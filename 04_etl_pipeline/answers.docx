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cs="Tahoma" w:eastAsia="Tahoma"/>
          <w:color w:val="000000"/>
        </w:rPr>
        <w:t>ETL Lab Report</w:t>
      </w:r>
    </w:p>
    <w:p>
      <w:pPr>
        <w:jc w:val="left"/>
      </w:pPr>
      <w:r>
        <w:rPr>
          <w:rFonts w:ascii="Tahoma" w:hAnsi="Tahoma" w:cs="Tahoma" w:eastAsia="Tahoma"/>
          <w:color w:val="000000"/>
        </w:rPr>
        <w:t>Student ID: 67160366</w:t>
      </w:r>
    </w:p>
    <w:p>
      <w:pPr>
        <w:jc w:val="left"/>
      </w:pPr>
      <w:r>
        <w:rPr>
          <w:rFonts w:ascii="Tahoma" w:hAnsi="Tahoma" w:cs="Tahoma" w:eastAsia="Tahoma"/>
          <w:color w:val="000000"/>
        </w:rPr>
        <w:t>Name: 67160366@go.buu.ac.th</w:t>
      </w:r>
    </w:p>
    <w:p>
      <w:pPr>
        <w:jc w:val="left"/>
      </w:pPr>
      <w:r>
        <w:rPr>
          <w:rFonts w:ascii="Tahoma" w:hAnsi="Tahoma" w:cs="Tahoma" w:eastAsia="Tahoma"/>
          <w:color w:val="000000"/>
        </w:rPr>
        <w:t xml:space="preserve">Pipeline: </w:t>
      </w:r>
      <w:r>
        <w:rPr>
          <w:rFonts w:ascii="Consolas" w:hAnsi="Consolas" w:cs="Consolas" w:eastAsia="Consolas"/>
          <w:color w:val="000000"/>
          <w:sz w:val="20"/>
        </w:rPr>
        <w:t>python -m src.main</w:t>
      </w:r>
      <w:r>
        <w:rPr>
          <w:rFonts w:ascii="Tahoma" w:hAnsi="Tahoma" w:cs="Tahoma" w:eastAsia="Tahoma"/>
          <w:color w:val="000000"/>
        </w:rPr>
        <w:t xml:space="preserve"> → Extract → Transform → Load → Validate</w:t>
      </w:r>
    </w:p>
    <w:p>
      <w:pPr>
        <w:pStyle w:val="Heading2"/>
      </w:pPr>
      <w:r>
        <w:rPr>
          <w:rFonts w:ascii="Tahoma" w:hAnsi="Tahoma" w:cs="Tahoma" w:eastAsia="Tahoma"/>
          <w:color w:val="000000"/>
        </w:rPr>
        <w:t>1. Data Quality Problems Found</w:t>
      </w:r>
    </w:p>
    <w:p>
      <w:pPr>
        <w:jc w:val="left"/>
      </w:pPr>
      <w:r>
        <w:rPr>
          <w:rFonts w:ascii="Tahoma" w:hAnsi="Tahoma" w:cs="Tahoma" w:eastAsia="Tahoma"/>
          <w:color w:val="000000"/>
        </w:rPr>
        <w:t xml:space="preserve">ข้อมูลต้นทาง 3 แหล่ง (customers.csv 62 แถว, orders.csv 183 แถว, products.json 15 แถว) และตาราง </w:t>
      </w:r>
      <w:r>
        <w:rPr>
          <w:rFonts w:ascii="Consolas" w:hAnsi="Consolas" w:cs="Consolas" w:eastAsia="Consolas"/>
          <w:color w:val="000000"/>
          <w:sz w:val="20"/>
        </w:rPr>
        <w:t>stores</w:t>
      </w:r>
      <w:r>
        <w:rPr>
          <w:rFonts w:ascii="Tahoma" w:hAnsi="Tahoma" w:cs="Tahoma" w:eastAsia="Tahoma"/>
          <w:color w:val="000000"/>
        </w:rPr>
        <w:t xml:space="preserve"> ใน store.db พบปัญหาดังนี้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/>
                <w:color w:val="00000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/>
                <w:color w:val="000000"/>
              </w:rPr>
              <w:t>แหล่ง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/>
                <w:color w:val="000000"/>
              </w:rPr>
              <w:t>ปัญหา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/>
                <w:color w:val="000000"/>
              </w:rPr>
              <w:t>จำนวน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b/>
                <w:color w:val="000000"/>
              </w:rPr>
              <w:t>ตัวอย่าง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customers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customer_id</w:t>
            </w:r>
            <w:r>
              <w:rPr>
                <w:rFonts w:ascii="Tahoma" w:hAnsi="Tahoma" w:cs="Tahoma" w:eastAsia="Tahoma"/>
                <w:color w:val="000000"/>
              </w:rPr>
              <w:t xml:space="preserve"> ซ้ำ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C004, C009 (ซ้ำแถวท้ายไฟล์)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customers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province</w:t>
            </w:r>
            <w:r>
              <w:rPr>
                <w:rFonts w:ascii="Tahoma" w:hAnsi="Tahoma" w:cs="Tahoma" w:eastAsia="Tahoma"/>
                <w:color w:val="000000"/>
              </w:rPr>
              <w:t xml:space="preserve"> เขียนไม่เป็นมาตรฐาน 16 แบบ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16 ค่า → 4 จังหวัด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BKK</w:t>
            </w:r>
            <w:r>
              <w:rPr>
                <w:rFonts w:ascii="Tahoma" w:hAnsi="Tahoma" w:cs="Tahoma" w:eastAsia="Tahoma"/>
                <w:color w:val="000000"/>
              </w:rPr>
              <w:t xml:space="preserve">, </w:t>
            </w:r>
            <w:r>
              <w:rPr>
                <w:rFonts w:ascii="Consolas" w:hAnsi="Consolas" w:cs="Consolas" w:eastAsia="Consolas"/>
                <w:color w:val="000000"/>
                <w:sz w:val="20"/>
              </w:rPr>
              <w:t>bangkok</w:t>
            </w:r>
            <w:r>
              <w:rPr>
                <w:rFonts w:ascii="Tahoma" w:hAnsi="Tahoma" w:cs="Tahoma" w:eastAsia="Tahoma"/>
                <w:color w:val="000000"/>
              </w:rPr>
              <w:t xml:space="preserve">, </w:t>
            </w:r>
            <w:r>
              <w:rPr>
                <w:rFonts w:ascii="Consolas" w:hAnsi="Consolas" w:cs="Consolas" w:eastAsia="Consolas"/>
                <w:color w:val="000000"/>
                <w:sz w:val="20"/>
              </w:rPr>
              <w:t>กรุงเทพฯ</w:t>
            </w:r>
            <w:r>
              <w:rPr>
                <w:rFonts w:ascii="Tahoma" w:hAnsi="Tahoma" w:cs="Tahoma" w:eastAsia="Tahoma"/>
                <w:color w:val="000000"/>
              </w:rPr>
              <w:t xml:space="preserve"> ล้วนหมายถึง Bangkok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customers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สะกดผิด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 ค่า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chantaburi</w:t>
            </w:r>
            <w:r>
              <w:rPr>
                <w:rFonts w:ascii="Tahoma" w:hAnsi="Tahoma" w:cs="Tahoma" w:eastAsia="Tahoma"/>
                <w:color w:val="000000"/>
              </w:rPr>
              <w:t xml:space="preserve"> (ควรเป็น Chanthaburi)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customers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province</w:t>
            </w:r>
            <w:r>
              <w:rPr>
                <w:rFonts w:ascii="Tahoma" w:hAnsi="Tahoma" w:cs="Tahoma" w:eastAsia="Tahoma"/>
                <w:color w:val="000000"/>
              </w:rPr>
              <w:t xml:space="preserve"> / </w:t>
            </w:r>
            <w:r>
              <w:rPr>
                <w:rFonts w:ascii="Consolas" w:hAnsi="Consolas" w:cs="Consolas" w:eastAsia="Consolas"/>
                <w:color w:val="000000"/>
                <w:sz w:val="20"/>
              </w:rPr>
              <w:t>email</w:t>
            </w:r>
            <w:r>
              <w:rPr>
                <w:rFonts w:ascii="Tahoma" w:hAnsi="Tahoma" w:cs="Tahoma" w:eastAsia="Tahoma"/>
                <w:color w:val="000000"/>
              </w:rPr>
              <w:t xml:space="preserve"> ว่าง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อย่างละ 1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C006 ไม่มี email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products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JSON ซ้อนชั้น (nested)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ทุกแถว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category.name</w:t>
            </w:r>
            <w:r>
              <w:rPr>
                <w:rFonts w:ascii="Tahoma" w:hAnsi="Tahoma" w:cs="Tahoma" w:eastAsia="Tahoma"/>
                <w:color w:val="000000"/>
              </w:rPr>
              <w:t xml:space="preserve">, </w:t>
            </w:r>
            <w:r>
              <w:rPr>
                <w:rFonts w:ascii="Consolas" w:hAnsi="Consolas" w:cs="Consolas" w:eastAsia="Consolas"/>
                <w:color w:val="000000"/>
                <w:sz w:val="20"/>
              </w:rPr>
              <w:t>pricing.price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products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price</w:t>
            </w:r>
            <w:r>
              <w:rPr>
                <w:rFonts w:ascii="Tahoma" w:hAnsi="Tahoma" w:cs="Tahoma" w:eastAsia="Tahoma"/>
                <w:color w:val="000000"/>
              </w:rPr>
              <w:t xml:space="preserve"> เป็น string มี comma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 xml:space="preserve">P005 = </w:t>
            </w:r>
            <w:r>
              <w:rPr>
                <w:rFonts w:ascii="Consolas" w:hAnsi="Consolas" w:cs="Consolas" w:eastAsia="Consolas"/>
                <w:color w:val="000000"/>
                <w:sz w:val="20"/>
              </w:rPr>
              <w:t>"1,299.00"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products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category</w:t>
            </w:r>
            <w:r>
              <w:rPr>
                <w:rFonts w:ascii="Tahoma" w:hAnsi="Tahoma" w:cs="Tahoma" w:eastAsia="Tahoma"/>
                <w:color w:val="000000"/>
              </w:rPr>
              <w:t xml:space="preserve"> เป็น null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P009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orders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order_id</w:t>
            </w:r>
            <w:r>
              <w:rPr>
                <w:rFonts w:ascii="Tahoma" w:hAnsi="Tahoma" w:cs="Tahoma" w:eastAsia="Tahoma"/>
                <w:color w:val="000000"/>
              </w:rPr>
              <w:t xml:space="preserve"> ซ้ำ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O0011, O0041, O0101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orders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รูปแบบวันที่ปนกัน 4 แบบ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ทั้งไฟล์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2026/08/02</w:t>
            </w:r>
            <w:r>
              <w:rPr>
                <w:rFonts w:ascii="Tahoma" w:hAnsi="Tahoma" w:cs="Tahoma" w:eastAsia="Tahoma"/>
                <w:color w:val="000000"/>
              </w:rPr>
              <w:t xml:space="preserve">, </w:t>
            </w:r>
            <w:r>
              <w:rPr>
                <w:rFonts w:ascii="Consolas" w:hAnsi="Consolas" w:cs="Consolas" w:eastAsia="Consolas"/>
                <w:color w:val="000000"/>
                <w:sz w:val="20"/>
              </w:rPr>
              <w:t>01/08/2026</w:t>
            </w:r>
            <w:r>
              <w:rPr>
                <w:rFonts w:ascii="Tahoma" w:hAnsi="Tahoma" w:cs="Tahoma" w:eastAsia="Tahoma"/>
                <w:color w:val="000000"/>
              </w:rPr>
              <w:t xml:space="preserve">, </w:t>
            </w:r>
            <w:r>
              <w:rPr>
                <w:rFonts w:ascii="Consolas" w:hAnsi="Consolas" w:cs="Consolas" w:eastAsia="Consolas"/>
                <w:color w:val="000000"/>
                <w:sz w:val="20"/>
              </w:rPr>
              <w:t>2026-08-01</w:t>
            </w:r>
            <w:r>
              <w:rPr>
                <w:rFonts w:ascii="Tahoma" w:hAnsi="Tahoma" w:cs="Tahoma" w:eastAsia="Tahoma"/>
                <w:color w:val="000000"/>
              </w:rPr>
              <w:t xml:space="preserve">, </w:t>
            </w:r>
            <w:r>
              <w:rPr>
                <w:rFonts w:ascii="Consolas" w:hAnsi="Consolas" w:cs="Consolas" w:eastAsia="Consolas"/>
                <w:color w:val="000000"/>
                <w:sz w:val="20"/>
              </w:rPr>
              <w:t>03-Aug-2026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orders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วันที่ใช้ไม่ได้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 xml:space="preserve">O0034 = </w:t>
            </w:r>
            <w:r>
              <w:rPr>
                <w:rFonts w:ascii="Consolas" w:hAnsi="Consolas" w:cs="Consolas" w:eastAsia="Consolas"/>
                <w:color w:val="000000"/>
                <w:sz w:val="20"/>
              </w:rPr>
              <w:t>not-a-date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orders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status</w:t>
            </w:r>
            <w:r>
              <w:rPr>
                <w:rFonts w:ascii="Tahoma" w:hAnsi="Tahoma" w:cs="Tahoma" w:eastAsia="Tahoma"/>
                <w:color w:val="000000"/>
              </w:rPr>
              <w:t xml:space="preserve"> พิมพ์เล็ก/ใหญ่ไม่ตรงกัน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5 ค่า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PAID</w:t>
            </w:r>
            <w:r>
              <w:rPr>
                <w:rFonts w:ascii="Tahoma" w:hAnsi="Tahoma" w:cs="Tahoma" w:eastAsia="Tahoma"/>
                <w:color w:val="000000"/>
              </w:rPr>
              <w:t xml:space="preserve"> 42 แถว vs </w:t>
            </w:r>
            <w:r>
              <w:rPr>
                <w:rFonts w:ascii="Consolas" w:hAnsi="Consolas" w:cs="Consolas" w:eastAsia="Consolas"/>
                <w:color w:val="000000"/>
                <w:sz w:val="20"/>
              </w:rPr>
              <w:t>paid</w:t>
            </w:r>
            <w:r>
              <w:rPr>
                <w:rFonts w:ascii="Tahoma" w:hAnsi="Tahoma" w:cs="Tahoma" w:eastAsia="Tahoma"/>
                <w:color w:val="000000"/>
              </w:rPr>
              <w:t xml:space="preserve"> 37 แถว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orders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qty</w:t>
            </w:r>
            <w:r>
              <w:rPr>
                <w:rFonts w:ascii="Tahoma" w:hAnsi="Tahoma" w:cs="Tahoma" w:eastAsia="Tahoma"/>
                <w:color w:val="000000"/>
              </w:rPr>
              <w:t xml:space="preserve"> ติดลบ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O0007 = -2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orders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unit_price</w:t>
            </w:r>
            <w:r>
              <w:rPr>
                <w:rFonts w:ascii="Tahoma" w:hAnsi="Tahoma" w:cs="Tahoma" w:eastAsia="Tahoma"/>
                <w:color w:val="000000"/>
              </w:rPr>
              <w:t xml:space="preserve"> ติดลบ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O0091 = -100.00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orders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discount_pct</w:t>
            </w:r>
            <w:r>
              <w:rPr>
                <w:rFonts w:ascii="Tahoma" w:hAnsi="Tahoma" w:cs="Tahoma" w:eastAsia="Tahoma"/>
                <w:color w:val="000000"/>
              </w:rPr>
              <w:t xml:space="preserve"> เกินช่วง 0–100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O0021 = 150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orders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 xml:space="preserve">อ้าง </w:t>
            </w:r>
            <w:r>
              <w:rPr>
                <w:rFonts w:ascii="Consolas" w:hAnsi="Consolas" w:cs="Consolas" w:eastAsia="Consolas"/>
                <w:color w:val="000000"/>
                <w:sz w:val="20"/>
              </w:rPr>
              <w:t>customer_id</w:t>
            </w:r>
            <w:r>
              <w:rPr>
                <w:rFonts w:ascii="Tahoma" w:hAnsi="Tahoma" w:cs="Tahoma" w:eastAsia="Tahoma"/>
                <w:color w:val="000000"/>
              </w:rPr>
              <w:t xml:space="preserve"> ที่ไม่มีใน master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O0049 → C999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orders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 xml:space="preserve">อ้าง </w:t>
            </w:r>
            <w:r>
              <w:rPr>
                <w:rFonts w:ascii="Consolas" w:hAnsi="Consolas" w:cs="Consolas" w:eastAsia="Consolas"/>
                <w:color w:val="000000"/>
                <w:sz w:val="20"/>
              </w:rPr>
              <w:t>product_id</w:t>
            </w:r>
            <w:r>
              <w:rPr>
                <w:rFonts w:ascii="Tahoma" w:hAnsi="Tahoma" w:cs="Tahoma" w:eastAsia="Tahoma"/>
                <w:color w:val="000000"/>
              </w:rPr>
              <w:t xml:space="preserve"> ที่ไม่มีใน master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O0076 → P999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color w:val="000000"/>
        </w:rPr>
        <w:t>2. Cleaning / Transformation Rules</w:t>
      </w:r>
    </w:p>
    <w:p>
      <w:pPr>
        <w:jc w:val="left"/>
      </w:pPr>
      <w:r>
        <w:rPr>
          <w:rFonts w:ascii="Tahoma" w:hAnsi="Tahoma" w:cs="Tahoma" w:eastAsia="Tahoma"/>
          <w:b/>
          <w:color w:val="000000"/>
        </w:rPr>
        <w:t>Customers</w:t>
      </w:r>
      <w:r>
        <w:rPr>
          <w:rFonts w:ascii="Tahoma" w:hAnsi="Tahoma" w:cs="Tahoma" w:eastAsia="Tahoma"/>
          <w:color w:val="000000"/>
        </w:rPr>
        <w:t xml:space="preserve"> (</w:t>
      </w:r>
      <w:r>
        <w:rPr>
          <w:rFonts w:ascii="Consolas" w:hAnsi="Consolas" w:cs="Consolas" w:eastAsia="Consolas"/>
          <w:color w:val="000000"/>
          <w:sz w:val="20"/>
        </w:rPr>
        <w:t>_clean_customers</w:t>
      </w:r>
      <w:r>
        <w:rPr>
          <w:rFonts w:ascii="Tahoma" w:hAnsi="Tahoma" w:cs="Tahoma" w:eastAsia="Tahoma"/>
          <w:color w:val="000000"/>
        </w:rPr>
        <w:t>)</w:t>
      </w:r>
    </w:p>
    <w:p>
      <w:pPr>
        <w:pStyle w:val="ListBullet"/>
      </w:pPr>
      <w:r>
        <w:rPr>
          <w:rFonts w:ascii="Consolas" w:hAnsi="Consolas" w:cs="Consolas" w:eastAsia="Consolas"/>
          <w:color w:val="000000"/>
          <w:sz w:val="20"/>
        </w:rPr>
        <w:t>drop_duplicates("customer_id", keep="first")</w:t>
      </w:r>
      <w:r>
        <w:rPr>
          <w:rFonts w:ascii="Tahoma" w:hAnsi="Tahoma" w:cs="Tahoma" w:eastAsia="Tahoma"/>
          <w:color w:val="000000"/>
        </w:rPr>
        <w:t xml:space="preserve"> — เก็บแถวแรก แถวที่ทิ้งบันทึกไว้ใน rejects</w:t>
      </w:r>
    </w:p>
    <w:p>
      <w:pPr>
        <w:pStyle w:val="ListBullet"/>
      </w:pPr>
      <w:r>
        <w:rPr>
          <w:rFonts w:ascii="Consolas" w:hAnsi="Consolas" w:cs="Consolas" w:eastAsia="Consolas"/>
          <w:color w:val="000000"/>
          <w:sz w:val="20"/>
        </w:rPr>
        <w:t>province</w:t>
      </w:r>
      <w:r>
        <w:rPr>
          <w:rFonts w:ascii="Tahoma" w:hAnsi="Tahoma" w:cs="Tahoma" w:eastAsia="Tahoma"/>
          <w:color w:val="000000"/>
        </w:rPr>
        <w:t xml:space="preserve"> → </w:t>
      </w:r>
      <w:r>
        <w:rPr>
          <w:rFonts w:ascii="Consolas" w:hAnsi="Consolas" w:cs="Consolas" w:eastAsia="Consolas"/>
          <w:color w:val="000000"/>
          <w:sz w:val="20"/>
        </w:rPr>
        <w:t>.strip().lower()</w:t>
      </w:r>
      <w:r>
        <w:rPr>
          <w:rFonts w:ascii="Tahoma" w:hAnsi="Tahoma" w:cs="Tahoma" w:eastAsia="Tahoma"/>
          <w:color w:val="000000"/>
        </w:rPr>
        <w:t xml:space="preserve"> แล้ว map ผ่าน </w:t>
      </w:r>
      <w:r>
        <w:rPr>
          <w:rFonts w:ascii="Consolas" w:hAnsi="Consolas" w:cs="Consolas" w:eastAsia="Consolas"/>
          <w:color w:val="000000"/>
          <w:sz w:val="20"/>
        </w:rPr>
        <w:t>PROVINCE_MAP</w:t>
      </w:r>
      <w:r>
        <w:rPr>
          <w:rFonts w:ascii="Tahoma" w:hAnsi="Tahoma" w:cs="Tahoma" w:eastAsia="Tahoma"/>
          <w:color w:val="000000"/>
        </w:rPr>
        <w:t xml:space="preserve"> ใน </w:t>
      </w:r>
      <w:r>
        <w:rPr>
          <w:rFonts w:ascii="Consolas" w:hAnsi="Consolas" w:cs="Consolas" w:eastAsia="Consolas"/>
          <w:color w:val="000000"/>
          <w:sz w:val="20"/>
        </w:rPr>
        <w:t>config.py</w:t>
      </w:r>
      <w:r>
        <w:rPr>
          <w:rFonts w:ascii="Tahoma" w:hAnsi="Tahoma" w:cs="Tahoma" w:eastAsia="Tahoma"/>
          <w:color w:val="000000"/>
        </w:rPr>
        <w:t xml:space="preserve"> — การ lower ก่อน map ทำให้ </w:t>
      </w:r>
      <w:r>
        <w:rPr>
          <w:rFonts w:ascii="Consolas" w:hAnsi="Consolas" w:cs="Consolas" w:eastAsia="Consolas"/>
          <w:color w:val="000000"/>
          <w:sz w:val="20"/>
        </w:rPr>
        <w:t>BKK</w:t>
      </w:r>
      <w:r>
        <w:rPr>
          <w:rFonts w:ascii="Tahoma" w:hAnsi="Tahoma" w:cs="Tahoma" w:eastAsia="Tahoma"/>
          <w:color w:val="000000"/>
        </w:rPr>
        <w:t>/</w:t>
      </w:r>
      <w:r>
        <w:rPr>
          <w:rFonts w:ascii="Consolas" w:hAnsi="Consolas" w:cs="Consolas" w:eastAsia="Consolas"/>
          <w:color w:val="000000"/>
          <w:sz w:val="20"/>
        </w:rPr>
        <w:t>bkk</w:t>
      </w:r>
      <w:r>
        <w:rPr>
          <w:rFonts w:ascii="Tahoma" w:hAnsi="Tahoma" w:cs="Tahoma" w:eastAsia="Tahoma"/>
          <w:color w:val="000000"/>
        </w:rPr>
        <w:t xml:space="preserve">, </w:t>
      </w:r>
      <w:r>
        <w:rPr>
          <w:rFonts w:ascii="Consolas" w:hAnsi="Consolas" w:cs="Consolas" w:eastAsia="Consolas"/>
          <w:color w:val="000000"/>
          <w:sz w:val="20"/>
        </w:rPr>
        <w:t>CHONBURI</w:t>
      </w:r>
      <w:r>
        <w:rPr>
          <w:rFonts w:ascii="Tahoma" w:hAnsi="Tahoma" w:cs="Tahoma" w:eastAsia="Tahoma"/>
          <w:color w:val="000000"/>
        </w:rPr>
        <w:t>/</w:t>
      </w:r>
      <w:r>
        <w:rPr>
          <w:rFonts w:ascii="Consolas" w:hAnsi="Consolas" w:cs="Consolas" w:eastAsia="Consolas"/>
          <w:color w:val="000000"/>
          <w:sz w:val="20"/>
        </w:rPr>
        <w:t>chon buri</w:t>
      </w:r>
      <w:r>
        <w:rPr>
          <w:rFonts w:ascii="Tahoma" w:hAnsi="Tahoma" w:cs="Tahoma" w:eastAsia="Tahoma"/>
          <w:color w:val="000000"/>
        </w:rPr>
        <w:t xml:space="preserve"> เข้ากฎเดียวกันหมด ค่าที่ map ไม่ได้ (รวมค่าว่าง) → </w:t>
      </w:r>
      <w:r>
        <w:rPr>
          <w:rFonts w:ascii="Consolas" w:hAnsi="Consolas" w:cs="Consolas" w:eastAsia="Consolas"/>
          <w:color w:val="000000"/>
          <w:sz w:val="20"/>
        </w:rPr>
        <w:t>"Unknown"</w:t>
      </w:r>
    </w:p>
    <w:p>
      <w:pPr>
        <w:pStyle w:val="ListBullet"/>
      </w:pPr>
      <w:r>
        <w:rPr>
          <w:rFonts w:ascii="Consolas" w:hAnsi="Consolas" w:cs="Consolas" w:eastAsia="Consolas"/>
          <w:color w:val="000000"/>
          <w:sz w:val="20"/>
        </w:rPr>
        <w:t>email</w:t>
      </w:r>
      <w:r>
        <w:rPr>
          <w:rFonts w:ascii="Tahoma" w:hAnsi="Tahoma" w:cs="Tahoma" w:eastAsia="Tahoma"/>
          <w:color w:val="000000"/>
        </w:rPr>
        <w:t xml:space="preserve"> ว่าง → </w:t>
      </w:r>
      <w:r>
        <w:rPr>
          <w:rFonts w:ascii="Consolas" w:hAnsi="Consolas" w:cs="Consolas" w:eastAsia="Consolas"/>
          <w:color w:val="000000"/>
          <w:sz w:val="20"/>
        </w:rPr>
        <w:t>"Unknown"</w:t>
      </w:r>
      <w:r>
        <w:rPr>
          <w:rFonts w:ascii="Tahoma" w:hAnsi="Tahoma" w:cs="Tahoma" w:eastAsia="Tahoma"/>
          <w:color w:val="000000"/>
        </w:rPr>
        <w:t xml:space="preserve"> — ไม่ทิ้งแถว เพราะ email ไม่ใช่ข้อมูลที่ใช้คำนวณยอดขาย</w:t>
      </w:r>
    </w:p>
    <w:p>
      <w:pPr>
        <w:jc w:val="left"/>
      </w:pPr>
      <w:r>
        <w:rPr>
          <w:rFonts w:ascii="Tahoma" w:hAnsi="Tahoma" w:cs="Tahoma" w:eastAsia="Tahoma"/>
          <w:b/>
          <w:color w:val="000000"/>
        </w:rPr>
        <w:t>Products</w:t>
      </w:r>
      <w:r>
        <w:rPr>
          <w:rFonts w:ascii="Tahoma" w:hAnsi="Tahoma" w:cs="Tahoma" w:eastAsia="Tahoma"/>
          <w:color w:val="000000"/>
        </w:rPr>
        <w:t xml:space="preserve"> (</w:t>
      </w:r>
      <w:r>
        <w:rPr>
          <w:rFonts w:ascii="Consolas" w:hAnsi="Consolas" w:cs="Consolas" w:eastAsia="Consolas"/>
          <w:color w:val="000000"/>
          <w:sz w:val="20"/>
        </w:rPr>
        <w:t>_clean_products</w:t>
      </w:r>
      <w:r>
        <w:rPr>
          <w:rFonts w:ascii="Tahoma" w:hAnsi="Tahoma" w:cs="Tahoma" w:eastAsia="Tahoma"/>
          <w:color w:val="000000"/>
        </w:rPr>
        <w:t>)</w:t>
      </w:r>
    </w:p>
    <w:p>
      <w:pPr>
        <w:pStyle w:val="ListBullet"/>
      </w:pPr>
      <w:r>
        <w:rPr>
          <w:rFonts w:ascii="Consolas" w:hAnsi="Consolas" w:cs="Consolas" w:eastAsia="Consolas"/>
          <w:color w:val="000000"/>
          <w:sz w:val="20"/>
        </w:rPr>
        <w:t>pd.json_normalize()</w:t>
      </w:r>
      <w:r>
        <w:rPr>
          <w:rFonts w:ascii="Tahoma" w:hAnsi="Tahoma" w:cs="Tahoma" w:eastAsia="Tahoma"/>
          <w:color w:val="000000"/>
        </w:rPr>
        <w:t xml:space="preserve"> ตอน extract แผ่ nested JSON ออกเป็น </w:t>
      </w:r>
      <w:r>
        <w:rPr>
          <w:rFonts w:ascii="Consolas" w:hAnsi="Consolas" w:cs="Consolas" w:eastAsia="Consolas"/>
          <w:color w:val="000000"/>
          <w:sz w:val="20"/>
        </w:rPr>
        <w:t>category.name</w:t>
      </w:r>
      <w:r>
        <w:rPr>
          <w:rFonts w:ascii="Tahoma" w:hAnsi="Tahoma" w:cs="Tahoma" w:eastAsia="Tahoma"/>
          <w:color w:val="000000"/>
        </w:rPr>
        <w:t xml:space="preserve"> / </w:t>
      </w:r>
      <w:r>
        <w:rPr>
          <w:rFonts w:ascii="Consolas" w:hAnsi="Consolas" w:cs="Consolas" w:eastAsia="Consolas"/>
          <w:color w:val="000000"/>
          <w:sz w:val="20"/>
        </w:rPr>
        <w:t>pricing.price</w:t>
      </w:r>
      <w:r>
        <w:rPr>
          <w:rFonts w:ascii="Tahoma" w:hAnsi="Tahoma" w:cs="Tahoma" w:eastAsia="Tahoma"/>
          <w:color w:val="000000"/>
        </w:rPr>
        <w:t xml:space="preserve"> แล้ว rename เป็น </w:t>
      </w:r>
      <w:r>
        <w:rPr>
          <w:rFonts w:ascii="Consolas" w:hAnsi="Consolas" w:cs="Consolas" w:eastAsia="Consolas"/>
          <w:color w:val="000000"/>
          <w:sz w:val="20"/>
        </w:rPr>
        <w:t>category</w:t>
      </w:r>
      <w:r>
        <w:rPr>
          <w:rFonts w:ascii="Tahoma" w:hAnsi="Tahoma" w:cs="Tahoma" w:eastAsia="Tahoma"/>
          <w:color w:val="000000"/>
        </w:rPr>
        <w:t xml:space="preserve"> / </w:t>
      </w:r>
      <w:r>
        <w:rPr>
          <w:rFonts w:ascii="Consolas" w:hAnsi="Consolas" w:cs="Consolas" w:eastAsia="Consolas"/>
          <w:color w:val="000000"/>
          <w:sz w:val="20"/>
        </w:rPr>
        <w:t>price</w:t>
      </w:r>
    </w:p>
    <w:p>
      <w:pPr>
        <w:pStyle w:val="ListBullet"/>
      </w:pPr>
      <w:r>
        <w:rPr>
          <w:rFonts w:ascii="Consolas" w:hAnsi="Consolas" w:cs="Consolas" w:eastAsia="Consolas"/>
          <w:color w:val="000000"/>
          <w:sz w:val="20"/>
        </w:rPr>
        <w:t>price</w:t>
      </w:r>
      <w:r>
        <w:rPr>
          <w:rFonts w:ascii="Tahoma" w:hAnsi="Tahoma" w:cs="Tahoma" w:eastAsia="Tahoma"/>
          <w:color w:val="000000"/>
        </w:rPr>
        <w:t xml:space="preserve"> → ตัด comma ทิ้งก่อน </w:t>
      </w:r>
      <w:r>
        <w:rPr>
          <w:rFonts w:ascii="Consolas" w:hAnsi="Consolas" w:cs="Consolas" w:eastAsia="Consolas"/>
          <w:color w:val="000000"/>
          <w:sz w:val="20"/>
        </w:rPr>
        <w:t>pd.to_numeric(errors="coerce")</w:t>
      </w:r>
      <w:r>
        <w:rPr>
          <w:rFonts w:ascii="Tahoma" w:hAnsi="Tahoma" w:cs="Tahoma" w:eastAsia="Tahoma"/>
          <w:color w:val="000000"/>
        </w:rPr>
        <w:t xml:space="preserve"> ทำให้ </w:t>
      </w:r>
      <w:r>
        <w:rPr>
          <w:rFonts w:ascii="Consolas" w:hAnsi="Consolas" w:cs="Consolas" w:eastAsia="Consolas"/>
          <w:color w:val="000000"/>
          <w:sz w:val="20"/>
        </w:rPr>
        <w:t>"1,299.00"</w:t>
      </w:r>
      <w:r>
        <w:rPr>
          <w:rFonts w:ascii="Tahoma" w:hAnsi="Tahoma" w:cs="Tahoma" w:eastAsia="Tahoma"/>
          <w:color w:val="000000"/>
        </w:rPr>
        <w:t xml:space="preserve"> → </w:t>
      </w:r>
      <w:r>
        <w:rPr>
          <w:rFonts w:ascii="Consolas" w:hAnsi="Consolas" w:cs="Consolas" w:eastAsia="Consolas"/>
          <w:color w:val="000000"/>
          <w:sz w:val="20"/>
        </w:rPr>
        <w:t>1299.0</w:t>
      </w:r>
      <w:r>
        <w:rPr>
          <w:rFonts w:ascii="Tahoma" w:hAnsi="Tahoma" w:cs="Tahoma" w:eastAsia="Tahoma"/>
          <w:color w:val="000000"/>
        </w:rPr>
        <w:t xml:space="preserve"> (ถ้าใช้ </w:t>
      </w:r>
      <w:r>
        <w:rPr>
          <w:rFonts w:ascii="Consolas" w:hAnsi="Consolas" w:cs="Consolas" w:eastAsia="Consolas"/>
          <w:color w:val="000000"/>
          <w:sz w:val="20"/>
        </w:rPr>
        <w:t>to_numeric</w:t>
      </w:r>
      <w:r>
        <w:rPr>
          <w:rFonts w:ascii="Tahoma" w:hAnsi="Tahoma" w:cs="Tahoma" w:eastAsia="Tahoma"/>
          <w:color w:val="000000"/>
        </w:rPr>
        <w:t xml:space="preserve"> ตรง ๆ จะกลายเป็น NaN)</w:t>
      </w:r>
    </w:p>
    <w:p>
      <w:pPr>
        <w:pStyle w:val="ListBullet"/>
      </w:pPr>
      <w:r>
        <w:rPr>
          <w:rFonts w:ascii="Consolas" w:hAnsi="Consolas" w:cs="Consolas" w:eastAsia="Consolas"/>
          <w:color w:val="000000"/>
          <w:sz w:val="20"/>
        </w:rPr>
        <w:t>category</w:t>
      </w:r>
      <w:r>
        <w:rPr>
          <w:rFonts w:ascii="Tahoma" w:hAnsi="Tahoma" w:cs="Tahoma" w:eastAsia="Tahoma"/>
          <w:color w:val="000000"/>
        </w:rPr>
        <w:t xml:space="preserve"> ว่าง → </w:t>
      </w:r>
      <w:r>
        <w:rPr>
          <w:rFonts w:ascii="Consolas" w:hAnsi="Consolas" w:cs="Consolas" w:eastAsia="Consolas"/>
          <w:color w:val="000000"/>
          <w:sz w:val="20"/>
        </w:rPr>
        <w:t>"Unknown"</w:t>
      </w:r>
    </w:p>
    <w:p>
      <w:pPr>
        <w:jc w:val="left"/>
      </w:pPr>
      <w:r>
        <w:rPr>
          <w:rFonts w:ascii="Tahoma" w:hAnsi="Tahoma" w:cs="Tahoma" w:eastAsia="Tahoma"/>
          <w:b/>
          <w:color w:val="000000"/>
        </w:rPr>
        <w:t>Orders</w:t>
      </w:r>
      <w:r>
        <w:rPr>
          <w:rFonts w:ascii="Tahoma" w:hAnsi="Tahoma" w:cs="Tahoma" w:eastAsia="Tahoma"/>
          <w:color w:val="000000"/>
        </w:rPr>
        <w:t xml:space="preserve"> (</w:t>
      </w:r>
      <w:r>
        <w:rPr>
          <w:rFonts w:ascii="Consolas" w:hAnsi="Consolas" w:cs="Consolas" w:eastAsia="Consolas"/>
          <w:color w:val="000000"/>
          <w:sz w:val="20"/>
        </w:rPr>
        <w:t>_clean_orders</w:t>
      </w:r>
      <w:r>
        <w:rPr>
          <w:rFonts w:ascii="Tahoma" w:hAnsi="Tahoma" w:cs="Tahoma" w:eastAsia="Tahoma"/>
          <w:color w:val="000000"/>
        </w:rPr>
        <w:t>)</w:t>
      </w:r>
    </w:p>
    <w:p>
      <w:pPr>
        <w:pStyle w:val="ListBullet"/>
      </w:pPr>
      <w:r>
        <w:rPr>
          <w:rFonts w:ascii="Consolas" w:hAnsi="Consolas" w:cs="Consolas" w:eastAsia="Consolas"/>
          <w:color w:val="000000"/>
          <w:sz w:val="20"/>
        </w:rPr>
        <w:t>drop_duplicates("order_id", keep="first")</w:t>
      </w:r>
    </w:p>
    <w:p>
      <w:pPr>
        <w:pStyle w:val="ListBullet"/>
      </w:pPr>
      <w:r>
        <w:rPr>
          <w:rFonts w:ascii="Tahoma" w:hAnsi="Tahoma" w:cs="Tahoma" w:eastAsia="Tahoma"/>
          <w:color w:val="000000"/>
        </w:rPr>
        <w:t xml:space="preserve">วันที่: ไล่ parse ตามลำดับ </w:t>
      </w:r>
      <w:r>
        <w:rPr>
          <w:rFonts w:ascii="Consolas" w:hAnsi="Consolas" w:cs="Consolas" w:eastAsia="Consolas"/>
          <w:color w:val="000000"/>
          <w:sz w:val="20"/>
        </w:rPr>
        <w:t>%Y/%m/%d</w:t>
      </w:r>
      <w:r>
        <w:rPr>
          <w:rFonts w:ascii="Tahoma" w:hAnsi="Tahoma" w:cs="Tahoma" w:eastAsia="Tahoma"/>
          <w:color w:val="000000"/>
        </w:rPr>
        <w:t xml:space="preserve"> → </w:t>
      </w:r>
      <w:r>
        <w:rPr>
          <w:rFonts w:ascii="Consolas" w:hAnsi="Consolas" w:cs="Consolas" w:eastAsia="Consolas"/>
          <w:color w:val="000000"/>
          <w:sz w:val="20"/>
        </w:rPr>
        <w:t>%d/%m/%Y</w:t>
      </w:r>
      <w:r>
        <w:rPr>
          <w:rFonts w:ascii="Tahoma" w:hAnsi="Tahoma" w:cs="Tahoma" w:eastAsia="Tahoma"/>
          <w:color w:val="000000"/>
        </w:rPr>
        <w:t xml:space="preserve"> → </w:t>
      </w:r>
      <w:r>
        <w:rPr>
          <w:rFonts w:ascii="Consolas" w:hAnsi="Consolas" w:cs="Consolas" w:eastAsia="Consolas"/>
          <w:color w:val="000000"/>
          <w:sz w:val="20"/>
        </w:rPr>
        <w:t>%Y-%m-%d</w:t>
      </w:r>
      <w:r>
        <w:rPr>
          <w:rFonts w:ascii="Tahoma" w:hAnsi="Tahoma" w:cs="Tahoma" w:eastAsia="Tahoma"/>
          <w:color w:val="000000"/>
        </w:rPr>
        <w:t xml:space="preserve"> → </w:t>
      </w:r>
      <w:r>
        <w:rPr>
          <w:rFonts w:ascii="Consolas" w:hAnsi="Consolas" w:cs="Consolas" w:eastAsia="Consolas"/>
          <w:color w:val="000000"/>
          <w:sz w:val="20"/>
        </w:rPr>
        <w:t>%d-%b-%Y</w:t>
      </w:r>
      <w:r>
        <w:rPr>
          <w:rFonts w:ascii="Tahoma" w:hAnsi="Tahoma" w:cs="Tahoma" w:eastAsia="Tahoma"/>
          <w:color w:val="000000"/>
        </w:rPr>
        <w:t xml:space="preserve"> </w:t>
      </w:r>
      <w:r>
        <w:rPr>
          <w:rFonts w:ascii="Tahoma" w:hAnsi="Tahoma" w:cs="Tahoma" w:eastAsia="Tahoma"/>
          <w:b/>
          <w:color w:val="000000"/>
        </w:rPr>
        <w:t>ลำดับสำคัญ</w:t>
      </w:r>
      <w:r>
        <w:rPr>
          <w:rFonts w:ascii="Tahoma" w:hAnsi="Tahoma" w:cs="Tahoma" w:eastAsia="Tahoma"/>
          <w:color w:val="000000"/>
        </w:rPr>
        <w:t xml:space="preserve"> ต้องลอง </w:t>
      </w:r>
      <w:r>
        <w:rPr>
          <w:rFonts w:ascii="Consolas" w:hAnsi="Consolas" w:cs="Consolas" w:eastAsia="Consolas"/>
          <w:color w:val="000000"/>
          <w:sz w:val="20"/>
        </w:rPr>
        <w:t>%Y/%m/%d</w:t>
      </w:r>
      <w:r>
        <w:rPr>
          <w:rFonts w:ascii="Tahoma" w:hAnsi="Tahoma" w:cs="Tahoma" w:eastAsia="Tahoma"/>
          <w:color w:val="000000"/>
        </w:rPr>
        <w:t xml:space="preserve"> ก่อน ไม่งั้น </w:t>
      </w:r>
      <w:r>
        <w:rPr>
          <w:rFonts w:ascii="Consolas" w:hAnsi="Consolas" w:cs="Consolas" w:eastAsia="Consolas"/>
          <w:color w:val="000000"/>
          <w:sz w:val="20"/>
        </w:rPr>
        <w:t>2026/08/02</w:t>
      </w:r>
      <w:r>
        <w:rPr>
          <w:rFonts w:ascii="Tahoma" w:hAnsi="Tahoma" w:cs="Tahoma" w:eastAsia="Tahoma"/>
          <w:color w:val="000000"/>
        </w:rPr>
        <w:t xml:space="preserve"> จะถูกตีความเป็น day=2026 ค่าที่ไม่เข้าฟอร์แมตไหนเลยได้ </w:t>
      </w:r>
      <w:r>
        <w:rPr>
          <w:rFonts w:ascii="Consolas" w:hAnsi="Consolas" w:cs="Consolas" w:eastAsia="Consolas"/>
          <w:color w:val="000000"/>
          <w:sz w:val="20"/>
        </w:rPr>
        <w:t>NaT</w:t>
      </w:r>
      <w:r>
        <w:rPr>
          <w:rFonts w:ascii="Tahoma" w:hAnsi="Tahoma" w:cs="Tahoma" w:eastAsia="Tahoma"/>
          <w:color w:val="000000"/>
        </w:rPr>
        <w:t xml:space="preserve"> แล้วเข้า rejects</w:t>
      </w:r>
    </w:p>
    <w:p>
      <w:pPr>
        <w:pStyle w:val="ListBullet"/>
      </w:pPr>
      <w:r>
        <w:rPr>
          <w:rFonts w:ascii="Consolas" w:hAnsi="Consolas" w:cs="Consolas" w:eastAsia="Consolas"/>
          <w:color w:val="000000"/>
          <w:sz w:val="20"/>
        </w:rPr>
        <w:t>status</w:t>
      </w:r>
      <w:r>
        <w:rPr>
          <w:rFonts w:ascii="Tahoma" w:hAnsi="Tahoma" w:cs="Tahoma" w:eastAsia="Tahoma"/>
          <w:color w:val="000000"/>
        </w:rPr>
        <w:t xml:space="preserve"> → </w:t>
      </w:r>
      <w:r>
        <w:rPr>
          <w:rFonts w:ascii="Consolas" w:hAnsi="Consolas" w:cs="Consolas" w:eastAsia="Consolas"/>
          <w:color w:val="000000"/>
          <w:sz w:val="20"/>
        </w:rPr>
        <w:t>.strip().lower()</w:t>
      </w:r>
      <w:r>
        <w:rPr>
          <w:rFonts w:ascii="Tahoma" w:hAnsi="Tahoma" w:cs="Tahoma" w:eastAsia="Tahoma"/>
          <w:color w:val="000000"/>
        </w:rPr>
        <w:t xml:space="preserve"> รวม </w:t>
      </w:r>
      <w:r>
        <w:rPr>
          <w:rFonts w:ascii="Consolas" w:hAnsi="Consolas" w:cs="Consolas" w:eastAsia="Consolas"/>
          <w:color w:val="000000"/>
          <w:sz w:val="20"/>
        </w:rPr>
        <w:t>PAID</w:t>
      </w:r>
      <w:r>
        <w:rPr>
          <w:rFonts w:ascii="Tahoma" w:hAnsi="Tahoma" w:cs="Tahoma" w:eastAsia="Tahoma"/>
          <w:color w:val="000000"/>
        </w:rPr>
        <w:t xml:space="preserve"> กับ </w:t>
      </w:r>
      <w:r>
        <w:rPr>
          <w:rFonts w:ascii="Consolas" w:hAnsi="Consolas" w:cs="Consolas" w:eastAsia="Consolas"/>
          <w:color w:val="000000"/>
          <w:sz w:val="20"/>
        </w:rPr>
        <w:t>paid</w:t>
      </w:r>
      <w:r>
        <w:rPr>
          <w:rFonts w:ascii="Tahoma" w:hAnsi="Tahoma" w:cs="Tahoma" w:eastAsia="Tahoma"/>
          <w:color w:val="000000"/>
        </w:rPr>
        <w:t xml:space="preserve"> เป็นค่าเดียวกัน</w:t>
      </w:r>
    </w:p>
    <w:p>
      <w:pPr>
        <w:pStyle w:val="ListBullet"/>
      </w:pPr>
      <w:r>
        <w:rPr>
          <w:rFonts w:ascii="Tahoma" w:hAnsi="Tahoma" w:cs="Tahoma" w:eastAsia="Tahoma"/>
          <w:b/>
          <w:color w:val="000000"/>
        </w:rPr>
        <w:t>กฎ reject</w:t>
      </w:r>
      <w:r>
        <w:rPr>
          <w:rFonts w:ascii="Tahoma" w:hAnsi="Tahoma" w:cs="Tahoma" w:eastAsia="Tahoma"/>
          <w:color w:val="000000"/>
        </w:rPr>
        <w:t xml:space="preserve"> (แถวเดียวผิดได้หลายกฎ เก็บเหตุผลรวมกันคั่นด้วย </w:t>
      </w:r>
      <w:r>
        <w:rPr>
          <w:rFonts w:ascii="Consolas" w:hAnsi="Consolas" w:cs="Consolas" w:eastAsia="Consolas"/>
          <w:color w:val="000000"/>
          <w:sz w:val="20"/>
        </w:rPr>
        <w:t>;</w:t>
      </w:r>
      <w:r>
        <w:rPr>
          <w:rFonts w:ascii="Tahoma" w:hAnsi="Tahoma" w:cs="Tahoma" w:eastAsia="Tahoma"/>
          <w:color w:val="000000"/>
        </w:rPr>
        <w:t xml:space="preserve">): </w:t>
      </w:r>
      <w:r>
        <w:rPr>
          <w:rFonts w:ascii="Consolas" w:hAnsi="Consolas" w:cs="Consolas" w:eastAsia="Consolas"/>
          <w:color w:val="000000"/>
          <w:sz w:val="20"/>
        </w:rPr>
        <w:t>qty &lt;= 0</w:t>
      </w:r>
      <w:r>
        <w:rPr>
          <w:rFonts w:ascii="Tahoma" w:hAnsi="Tahoma" w:cs="Tahoma" w:eastAsia="Tahoma"/>
          <w:color w:val="000000"/>
        </w:rPr>
        <w:t xml:space="preserve">, </w:t>
      </w:r>
      <w:r>
        <w:rPr>
          <w:rFonts w:ascii="Consolas" w:hAnsi="Consolas" w:cs="Consolas" w:eastAsia="Consolas"/>
          <w:color w:val="000000"/>
          <w:sz w:val="20"/>
        </w:rPr>
        <w:t>unit_price &lt;= 0</w:t>
      </w:r>
      <w:r>
        <w:rPr>
          <w:rFonts w:ascii="Tahoma" w:hAnsi="Tahoma" w:cs="Tahoma" w:eastAsia="Tahoma"/>
          <w:color w:val="000000"/>
        </w:rPr>
        <w:t xml:space="preserve">, </w:t>
      </w:r>
      <w:r>
        <w:rPr>
          <w:rFonts w:ascii="Consolas" w:hAnsi="Consolas" w:cs="Consolas" w:eastAsia="Consolas"/>
          <w:color w:val="000000"/>
          <w:sz w:val="20"/>
        </w:rPr>
        <w:t>discount_pct &lt; 0 หรือ &gt; 100</w:t>
      </w:r>
      <w:r>
        <w:rPr>
          <w:rFonts w:ascii="Tahoma" w:hAnsi="Tahoma" w:cs="Tahoma" w:eastAsia="Tahoma"/>
          <w:color w:val="000000"/>
        </w:rPr>
        <w:t xml:space="preserve">, วันที่ parse ไม่ได้, </w:t>
      </w:r>
      <w:r>
        <w:rPr>
          <w:rFonts w:ascii="Consolas" w:hAnsi="Consolas" w:cs="Consolas" w:eastAsia="Consolas"/>
          <w:color w:val="000000"/>
          <w:sz w:val="20"/>
        </w:rPr>
        <w:t>customer_id</w:t>
      </w:r>
      <w:r>
        <w:rPr>
          <w:rFonts w:ascii="Tahoma" w:hAnsi="Tahoma" w:cs="Tahoma" w:eastAsia="Tahoma"/>
          <w:color w:val="000000"/>
        </w:rPr>
        <w:t>/</w:t>
      </w:r>
      <w:r>
        <w:rPr>
          <w:rFonts w:ascii="Consolas" w:hAnsi="Consolas" w:cs="Consolas" w:eastAsia="Consolas"/>
          <w:color w:val="000000"/>
          <w:sz w:val="20"/>
        </w:rPr>
        <w:t>product_id</w:t>
      </w:r>
      <w:r>
        <w:rPr>
          <w:rFonts w:ascii="Tahoma" w:hAnsi="Tahoma" w:cs="Tahoma" w:eastAsia="Tahoma"/>
          <w:color w:val="000000"/>
        </w:rPr>
        <w:t xml:space="preserve"> ไม่มีใน master</w:t>
      </w:r>
    </w:p>
    <w:p>
      <w:pPr>
        <w:jc w:val="left"/>
      </w:pPr>
      <w:r>
        <w:rPr>
          <w:rFonts w:ascii="Tahoma" w:hAnsi="Tahoma" w:cs="Tahoma" w:eastAsia="Tahoma"/>
          <w:b/>
          <w:color w:val="000000"/>
        </w:rPr>
        <w:t>Merge &amp; คำนวณ</w:t>
      </w:r>
    </w:p>
    <w:p>
      <w:pPr>
        <w:pStyle w:val="ListBullet"/>
      </w:pPr>
      <w:r>
        <w:rPr>
          <w:rFonts w:ascii="Tahoma" w:hAnsi="Tahoma" w:cs="Tahoma" w:eastAsia="Tahoma"/>
          <w:color w:val="000000"/>
        </w:rPr>
        <w:t xml:space="preserve">เก็บเฉพาะ </w:t>
      </w:r>
      <w:r>
        <w:rPr>
          <w:rFonts w:ascii="Consolas" w:hAnsi="Consolas" w:cs="Consolas" w:eastAsia="Consolas"/>
          <w:color w:val="000000"/>
          <w:sz w:val="20"/>
        </w:rPr>
        <w:t>status ∈ {paid, completed}</w:t>
      </w:r>
      <w:r>
        <w:rPr>
          <w:rFonts w:ascii="Tahoma" w:hAnsi="Tahoma" w:cs="Tahoma" w:eastAsia="Tahoma"/>
          <w:color w:val="000000"/>
        </w:rPr>
        <w:t xml:space="preserve"> → เหลือ 100 แถว</w:t>
      </w:r>
    </w:p>
    <w:p>
      <w:pPr>
        <w:pStyle w:val="ListBullet"/>
      </w:pPr>
      <w:r>
        <w:rPr>
          <w:rFonts w:ascii="Tahoma" w:hAnsi="Tahoma" w:cs="Tahoma" w:eastAsia="Tahoma"/>
          <w:color w:val="000000"/>
        </w:rPr>
        <w:t xml:space="preserve">join กับ </w:t>
      </w:r>
      <w:r>
        <w:rPr>
          <w:rFonts w:ascii="Consolas" w:hAnsi="Consolas" w:cs="Consolas" w:eastAsia="Consolas"/>
          <w:color w:val="000000"/>
          <w:sz w:val="20"/>
        </w:rPr>
        <w:t>dim_customer</w:t>
      </w:r>
      <w:r>
        <w:rPr>
          <w:rFonts w:ascii="Tahoma" w:hAnsi="Tahoma" w:cs="Tahoma" w:eastAsia="Tahoma"/>
          <w:color w:val="000000"/>
        </w:rPr>
        <w:t xml:space="preserve"> / </w:t>
      </w:r>
      <w:r>
        <w:rPr>
          <w:rFonts w:ascii="Consolas" w:hAnsi="Consolas" w:cs="Consolas" w:eastAsia="Consolas"/>
          <w:color w:val="000000"/>
          <w:sz w:val="20"/>
        </w:rPr>
        <w:t>dim_product</w:t>
      </w:r>
      <w:r>
        <w:rPr>
          <w:rFonts w:ascii="Tahoma" w:hAnsi="Tahoma" w:cs="Tahoma" w:eastAsia="Tahoma"/>
          <w:color w:val="000000"/>
        </w:rPr>
        <w:t xml:space="preserve"> แบบ inner (ออเดอร์กำพร้าถูกคัดออกไปตั้งแต่ขั้น reject แล้ว จึง join ติดครบทุกแถว — มี </w:t>
      </w:r>
      <w:r>
        <w:rPr>
          <w:rFonts w:ascii="Consolas" w:hAnsi="Consolas" w:cs="Consolas" w:eastAsia="Consolas"/>
          <w:color w:val="000000"/>
          <w:sz w:val="20"/>
        </w:rPr>
        <w:t>assert</w:t>
      </w:r>
      <w:r>
        <w:rPr>
          <w:rFonts w:ascii="Tahoma" w:hAnsi="Tahoma" w:cs="Tahoma" w:eastAsia="Tahoma"/>
          <w:color w:val="000000"/>
        </w:rPr>
        <w:t xml:space="preserve"> คุมไว้)</w:t>
      </w:r>
    </w:p>
    <w:p>
      <w:pPr>
        <w:pStyle w:val="ListBullet"/>
      </w:pPr>
      <w:r>
        <w:rPr>
          <w:rFonts w:ascii="Consolas" w:hAnsi="Consolas" w:cs="Consolas" w:eastAsia="Consolas"/>
          <w:color w:val="000000"/>
          <w:sz w:val="20"/>
        </w:rPr>
        <w:t>gross_amount = qty × unit_price</w:t>
      </w:r>
      <w:r>
        <w:rPr>
          <w:rFonts w:ascii="Tahoma" w:hAnsi="Tahoma" w:cs="Tahoma" w:eastAsia="Tahoma"/>
          <w:color w:val="000000"/>
        </w:rPr>
        <w:t xml:space="preserve"> → </w:t>
      </w:r>
      <w:r>
        <w:rPr>
          <w:rFonts w:ascii="Consolas" w:hAnsi="Consolas" w:cs="Consolas" w:eastAsia="Consolas"/>
          <w:color w:val="000000"/>
          <w:sz w:val="20"/>
        </w:rPr>
        <w:t>discount_amount = gross_amount × discount_pct / 100</w:t>
      </w:r>
      <w:r>
        <w:rPr>
          <w:rFonts w:ascii="Tahoma" w:hAnsi="Tahoma" w:cs="Tahoma" w:eastAsia="Tahoma"/>
          <w:color w:val="000000"/>
        </w:rPr>
        <w:t xml:space="preserve"> → </w:t>
      </w:r>
      <w:r>
        <w:rPr>
          <w:rFonts w:ascii="Consolas" w:hAnsi="Consolas" w:cs="Consolas" w:eastAsia="Consolas"/>
          <w:color w:val="000000"/>
          <w:sz w:val="20"/>
        </w:rPr>
        <w:t>sales_amount = gross_amount − discount_amount</w:t>
      </w:r>
      <w:r>
        <w:rPr>
          <w:rFonts w:ascii="Tahoma" w:hAnsi="Tahoma" w:cs="Tahoma" w:eastAsia="Tahoma"/>
          <w:color w:val="000000"/>
        </w:rPr>
        <w:t xml:space="preserve"> (ปัดทศนิยม 2 ตำแหน่งทุกขั้น)</w:t>
      </w:r>
    </w:p>
    <w:p>
      <w:pPr>
        <w:jc w:val="left"/>
      </w:pPr>
      <w:r>
        <w:rPr>
          <w:rFonts w:ascii="Tahoma" w:hAnsi="Tahoma" w:cs="Tahoma" w:eastAsia="Tahoma"/>
          <w:b/>
          <w:color w:val="000000"/>
        </w:rPr>
        <w:t>ข้อตัดสินใจ 2 ข้อที่ควรอธิบาย</w:t>
      </w:r>
    </w:p>
    <w:p>
      <w:pPr>
        <w:pStyle w:val="ListNumber"/>
      </w:pPr>
      <w:r>
        <w:rPr>
          <w:rFonts w:ascii="Consolas" w:hAnsi="Consolas" w:cs="Consolas" w:eastAsia="Consolas"/>
          <w:b/>
          <w:color w:val="000000"/>
          <w:sz w:val="20"/>
        </w:rPr>
        <w:t>pending</w:t>
      </w:r>
      <w:r>
        <w:rPr>
          <w:rFonts w:ascii="Tahoma" w:hAnsi="Tahoma" w:cs="Tahoma" w:eastAsia="Tahoma"/>
          <w:b/>
          <w:color w:val="000000"/>
        </w:rPr>
        <w:t xml:space="preserve"> / </w:t>
      </w:r>
      <w:r>
        <w:rPr>
          <w:rFonts w:ascii="Consolas" w:hAnsi="Consolas" w:cs="Consolas" w:eastAsia="Consolas"/>
          <w:b/>
          <w:color w:val="000000"/>
          <w:sz w:val="20"/>
        </w:rPr>
        <w:t>cancelled</w:t>
      </w:r>
      <w:r>
        <w:rPr>
          <w:rFonts w:ascii="Tahoma" w:hAnsi="Tahoma" w:cs="Tahoma" w:eastAsia="Tahoma"/>
          <w:b/>
          <w:color w:val="000000"/>
        </w:rPr>
        <w:t xml:space="preserve"> ไม่นับเป็น reject</w:t>
      </w:r>
      <w:r>
        <w:rPr>
          <w:rFonts w:ascii="Tahoma" w:hAnsi="Tahoma" w:cs="Tahoma" w:eastAsia="Tahoma"/>
          <w:color w:val="000000"/>
        </w:rPr>
        <w:t xml:space="preserve"> — 74 แถว (pending 44, cancelled 30) ถูกกรองออกด้วยกฎธุรกิจ "นับเฉพาะยอดที่เกิดรายได้จริง" ไม่ใช่เพราะข้อมูลผิด จึงไม่ปนเข้า </w:t>
      </w:r>
      <w:r>
        <w:rPr>
          <w:rFonts w:ascii="Consolas" w:hAnsi="Consolas" w:cs="Consolas" w:eastAsia="Consolas"/>
          <w:color w:val="000000"/>
          <w:sz w:val="20"/>
        </w:rPr>
        <w:t>rejects.csv</w:t>
      </w:r>
      <w:r>
        <w:rPr>
          <w:rFonts w:ascii="Tahoma" w:hAnsi="Tahoma" w:cs="Tahoma" w:eastAsia="Tahoma"/>
          <w:color w:val="000000"/>
        </w:rPr>
        <w:t xml:space="preserve"> (แต่ log จำนวนไว้ใน </w:t>
      </w:r>
      <w:r>
        <w:rPr>
          <w:rFonts w:ascii="Consolas" w:hAnsi="Consolas" w:cs="Consolas" w:eastAsia="Consolas"/>
          <w:color w:val="000000"/>
          <w:sz w:val="20"/>
        </w:rPr>
        <w:t>logs/etl.log</w:t>
      </w:r>
      <w:r>
        <w:rPr>
          <w:rFonts w:ascii="Tahoma" w:hAnsi="Tahoma" w:cs="Tahoma" w:eastAsia="Tahoma"/>
          <w:color w:val="000000"/>
        </w:rPr>
        <w:t xml:space="preserve">) เพื่อให้ </w:t>
      </w:r>
      <w:r>
        <w:rPr>
          <w:rFonts w:ascii="Consolas" w:hAnsi="Consolas" w:cs="Consolas" w:eastAsia="Consolas"/>
          <w:color w:val="000000"/>
          <w:sz w:val="20"/>
        </w:rPr>
        <w:t>rejects.csv</w:t>
      </w:r>
      <w:r>
        <w:rPr>
          <w:rFonts w:ascii="Tahoma" w:hAnsi="Tahoma" w:cs="Tahoma" w:eastAsia="Tahoma"/>
          <w:color w:val="000000"/>
        </w:rPr>
        <w:t xml:space="preserve"> เป็นรายการ </w:t>
      </w:r>
      <w:r>
        <w:rPr>
          <w:rFonts w:ascii="Tahoma" w:hAnsi="Tahoma" w:cs="Tahoma" w:eastAsia="Tahoma"/>
          <w:i/>
          <w:color w:val="000000"/>
        </w:rPr>
        <w:t>ข้อมูลที่มีปัญหา</w:t>
      </w:r>
      <w:r>
        <w:rPr>
          <w:rFonts w:ascii="Tahoma" w:hAnsi="Tahoma" w:cs="Tahoma" w:eastAsia="Tahoma"/>
          <w:color w:val="000000"/>
        </w:rPr>
        <w:t xml:space="preserve"> ล้วน ๆ</w:t>
      </w:r>
    </w:p>
    <w:p>
      <w:pPr>
        <w:pStyle w:val="ListNumber"/>
      </w:pPr>
      <w:r>
        <w:rPr>
          <w:rFonts w:ascii="Tahoma" w:hAnsi="Tahoma" w:cs="Tahoma" w:eastAsia="Tahoma"/>
          <w:b/>
          <w:color w:val="000000"/>
        </w:rPr>
        <w:t>ตรวจ foreign key ก่อนกรอง status</w:t>
      </w:r>
      <w:r>
        <w:rPr>
          <w:rFonts w:ascii="Tahoma" w:hAnsi="Tahoma" w:cs="Tahoma" w:eastAsia="Tahoma"/>
          <w:color w:val="000000"/>
        </w:rPr>
        <w:t xml:space="preserve"> — ออเดอร์กำพร้าทั้ง 2 แถว (O0049, O0076) บังเอิญเป็น </w:t>
      </w:r>
      <w:r>
        <w:rPr>
          <w:rFonts w:ascii="Consolas" w:hAnsi="Consolas" w:cs="Consolas" w:eastAsia="Consolas"/>
          <w:color w:val="000000"/>
          <w:sz w:val="20"/>
        </w:rPr>
        <w:t>cancelled</w:t>
      </w:r>
      <w:r>
        <w:rPr>
          <w:rFonts w:ascii="Tahoma" w:hAnsi="Tahoma" w:cs="Tahoma" w:eastAsia="Tahoma"/>
          <w:color w:val="000000"/>
        </w:rPr>
        <w:t xml:space="preserve"> ถ้าตรวจหลังกรอง status ตามลำดับใน PDF ทั้งคู่จะหลุดหายไปเงียบ ๆ โดยไม่มีใครรู้ว่าต้นทางมี FK เสีย จึงย้ายการตรวจมาไว้ก่อน ผลลัพธ์ใน </w:t>
      </w:r>
      <w:r>
        <w:rPr>
          <w:rFonts w:ascii="Consolas" w:hAnsi="Consolas" w:cs="Consolas" w:eastAsia="Consolas"/>
          <w:color w:val="000000"/>
          <w:sz w:val="20"/>
        </w:rPr>
        <w:t>fact_sales</w:t>
      </w:r>
      <w:r>
        <w:rPr>
          <w:rFonts w:ascii="Tahoma" w:hAnsi="Tahoma" w:cs="Tahoma" w:eastAsia="Tahoma"/>
          <w:color w:val="000000"/>
        </w:rPr>
        <w:t xml:space="preserve"> เท่ากันทุกประการ ต่างแค่ </w:t>
      </w:r>
      <w:r>
        <w:rPr>
          <w:rFonts w:ascii="Consolas" w:hAnsi="Consolas" w:cs="Consolas" w:eastAsia="Consolas"/>
          <w:color w:val="000000"/>
          <w:sz w:val="20"/>
        </w:rPr>
        <w:t>rejects.csv</w:t>
      </w:r>
      <w:r>
        <w:rPr>
          <w:rFonts w:ascii="Tahoma" w:hAnsi="Tahoma" w:cs="Tahoma" w:eastAsia="Tahoma"/>
          <w:color w:val="000000"/>
        </w:rPr>
        <w:t xml:space="preserve"> มีหลักฐานเพิ่ม 2 แถว</w:t>
      </w:r>
    </w:p>
    <w:p>
      <w:pPr>
        <w:pStyle w:val="Heading2"/>
      </w:pPr>
      <w:r>
        <w:rPr>
          <w:rFonts w:ascii="Tahoma" w:hAnsi="Tahoma" w:cs="Tahoma" w:eastAsia="Tahoma"/>
          <w:color w:val="000000"/>
        </w:rPr>
        <w:t>3. Rejected Records</w:t>
      </w:r>
    </w:p>
    <w:p>
      <w:pPr>
        <w:jc w:val="left"/>
      </w:pPr>
      <w:r>
        <w:rPr>
          <w:rFonts w:ascii="Tahoma" w:hAnsi="Tahoma" w:cs="Tahoma" w:eastAsia="Tahoma"/>
          <w:color w:val="000000"/>
        </w:rPr>
        <w:t xml:space="preserve">จำนวน: </w:t>
      </w:r>
      <w:r>
        <w:rPr>
          <w:rFonts w:ascii="Tahoma" w:hAnsi="Tahoma" w:cs="Tahoma" w:eastAsia="Tahoma"/>
          <w:b/>
          <w:color w:val="000000"/>
        </w:rPr>
        <w:t>11 แถว</w:t>
      </w:r>
      <w:r>
        <w:rPr>
          <w:rFonts w:ascii="Tahoma" w:hAnsi="Tahoma" w:cs="Tahoma" w:eastAsia="Tahoma"/>
          <w:color w:val="000000"/>
        </w:rPr>
        <w:t xml:space="preserve"> (บันทึกไว้ใน </w:t>
      </w:r>
      <w:r>
        <w:rPr>
          <w:rFonts w:ascii="Consolas" w:hAnsi="Consolas" w:cs="Consolas" w:eastAsia="Consolas"/>
          <w:color w:val="000000"/>
          <w:sz w:val="20"/>
        </w:rPr>
        <w:t>output/rejects.csv</w:t>
      </w:r>
      <w:r>
        <w:rPr>
          <w:rFonts w:ascii="Tahoma" w:hAnsi="Tahoma" w:cs="Tahoma" w:eastAsia="Tahoma"/>
          <w:color w:val="000000"/>
        </w:rPr>
        <w:t xml:space="preserve"> พร้อมคอลัมน์ </w:t>
      </w:r>
      <w:r>
        <w:rPr>
          <w:rFonts w:ascii="Consolas" w:hAnsi="Consolas" w:cs="Consolas" w:eastAsia="Consolas"/>
          <w:color w:val="000000"/>
          <w:sz w:val="20"/>
        </w:rPr>
        <w:t>reject_stage</w:t>
      </w:r>
      <w:r>
        <w:rPr>
          <w:rFonts w:ascii="Tahoma" w:hAnsi="Tahoma" w:cs="Tahoma" w:eastAsia="Tahoma"/>
          <w:color w:val="000000"/>
        </w:rPr>
        <w:t xml:space="preserve"> และ </w:t>
      </w:r>
      <w:r>
        <w:rPr>
          <w:rFonts w:ascii="Consolas" w:hAnsi="Consolas" w:cs="Consolas" w:eastAsia="Consolas"/>
          <w:color w:val="000000"/>
          <w:sz w:val="20"/>
        </w:rPr>
        <w:t>reject_reason</w:t>
      </w:r>
      <w:r>
        <w:rPr>
          <w:rFonts w:ascii="Tahoma" w:hAnsi="Tahoma" w:cs="Tahoma" w:eastAsia="Tahoma"/>
          <w:color w:val="000000"/>
        </w:rPr>
        <w:t xml:space="preserve"> โดยแสดง</w:t>
      </w:r>
      <w:r>
        <w:rPr>
          <w:rFonts w:ascii="Tahoma" w:hAnsi="Tahoma" w:cs="Tahoma" w:eastAsia="Tahoma"/>
          <w:b/>
          <w:color w:val="000000"/>
        </w:rPr>
        <w:t>ค่าดิบจากไฟล์ต้นทาง</w:t>
      </w:r>
      <w:r>
        <w:rPr>
          <w:rFonts w:ascii="Tahoma" w:hAnsi="Tahoma" w:cs="Tahoma" w:eastAsia="Tahoma"/>
          <w:color w:val="000000"/>
        </w:rPr>
        <w:t xml:space="preserve"> เพื่อให้ตรวจย้อนหลังได้ว่าผิดตรงไหน)</w:t>
      </w:r>
    </w:p>
    <w:p>
      <w:pPr>
        <w:jc w:val="left"/>
      </w:pPr>
      <w:r>
        <w:rPr>
          <w:rFonts w:ascii="Tahoma" w:hAnsi="Tahoma" w:cs="Tahoma" w:eastAsia="Tahoma"/>
          <w:color w:val="000000"/>
        </w:rPr>
        <w:t>เหตุผลหลัก: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color w:val="000000"/>
              </w:rPr>
              <w:t>เหตุผล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color w:val="000000"/>
              </w:rPr>
              <w:t>จำนวน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color w:val="000000"/>
              </w:rPr>
              <w:t>order_id / customer_id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duplicate_order_id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O0011, O0041, O0101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duplicate_customer_id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C004, C009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qty_not_positive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O0007 (qty = -2)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unit_price_not_positive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O0091 (unit_price = -100.00)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discount_pct_out_of_range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O0021 (discount_pct = 150)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invalid_order_date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O0034 (</w:t>
            </w:r>
            <w:r>
              <w:rPr>
                <w:rFonts w:ascii="Consolas" w:hAnsi="Consolas" w:cs="Consolas" w:eastAsia="Consolas"/>
                <w:color w:val="000000"/>
                <w:sz w:val="20"/>
              </w:rPr>
              <w:t>not-a-date</w:t>
            </w:r>
            <w:r>
              <w:rPr>
                <w:rFonts w:ascii="Tahoma" w:hAnsi="Tahoma" w:cs="Tahoma" w:eastAsia="Tahoma"/>
                <w:color w:val="000000"/>
              </w:rP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unknown_customer_id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O0049 (C999 ไม่มีใน master)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  <w:color w:val="000000"/>
                <w:sz w:val="20"/>
              </w:rPr>
              <w:t>unknown_product_id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O0076 (P999 ไม่มีใน master)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color w:val="000000"/>
              </w:rPr>
              <w:t>รวม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color w:val="000000"/>
              </w:rPr>
              <w:t>11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jc w:val="left"/>
      </w:pPr>
      <w:r>
        <w:rPr>
          <w:rFonts w:ascii="Tahoma" w:hAnsi="Tahoma" w:cs="Tahoma" w:eastAsia="Tahoma"/>
          <w:color w:val="000000"/>
        </w:rPr>
        <w:t xml:space="preserve">เส้นทางของข้อมูล orders: 183 แถวดิบ − 3 ซ้ำ − 6 ผิดกฎ = 174 แถวที่ใช้ได้ − 74 แถวที่ไม่ใช่ paid/completed = </w:t>
      </w:r>
      <w:r>
        <w:rPr>
          <w:rFonts w:ascii="Tahoma" w:hAnsi="Tahoma" w:cs="Tahoma" w:eastAsia="Tahoma"/>
          <w:b/>
          <w:color w:val="000000"/>
        </w:rPr>
        <w:t>100 แถวเข้า fact_sales</w:t>
      </w:r>
    </w:p>
    <w:p>
      <w:pPr>
        <w:pStyle w:val="Heading2"/>
      </w:pPr>
      <w:r>
        <w:rPr>
          <w:rFonts w:ascii="Tahoma" w:hAnsi="Tahoma" w:cs="Tahoma" w:eastAsia="Tahoma"/>
          <w:color w:val="000000"/>
        </w:rPr>
        <w:t>4. ETL Validation</w:t>
      </w:r>
    </w:p>
    <w:p>
      <w:pPr>
        <w:jc w:val="left"/>
      </w:pPr>
      <w:r>
        <w:rPr>
          <w:rFonts w:ascii="Tahoma" w:hAnsi="Tahoma" w:cs="Tahoma" w:eastAsia="Tahoma"/>
          <w:color w:val="000000"/>
        </w:rPr>
        <w:t xml:space="preserve">จาก </w:t>
      </w:r>
      <w:r>
        <w:rPr>
          <w:rFonts w:ascii="Consolas" w:hAnsi="Consolas" w:cs="Consolas" w:eastAsia="Consolas"/>
          <w:color w:val="000000"/>
          <w:sz w:val="20"/>
        </w:rPr>
        <w:t>output/validation.json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color w:val="000000"/>
              </w:rPr>
              <w:t>ตัวชี้วัด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color w:val="000000"/>
              </w:rPr>
              <w:t>ค่า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Valid transformed rows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Warehouse rows (</w:t>
            </w:r>
            <w:r>
              <w:rPr>
                <w:rFonts w:ascii="Consolas" w:hAnsi="Consolas" w:cs="Consolas" w:eastAsia="Consolas"/>
                <w:color w:val="000000"/>
                <w:sz w:val="20"/>
              </w:rPr>
              <w:t>fact_sales</w:t>
            </w:r>
            <w:r>
              <w:rPr>
                <w:rFonts w:ascii="Tahoma" w:hAnsi="Tahoma" w:cs="Tahoma" w:eastAsia="Tahoma"/>
                <w:color w:val="000000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000000"/>
              </w:rPr>
              <w:t xml:space="preserve">Duplicate </w:t>
            </w:r>
            <w:r>
              <w:rPr>
                <w:rFonts w:ascii="Consolas" w:hAnsi="Consolas" w:cs="Consolas" w:eastAsia="Consolas"/>
                <w:color w:val="000000"/>
                <w:sz w:val="20"/>
              </w:rPr>
              <w:t>order_id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Source total sales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192,074.63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Warehouse total sales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000000"/>
              </w:rPr>
              <w:t>192,074.63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color w:val="000000"/>
              </w:rPr>
              <w:t>Validation status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color w:val="000000"/>
              </w:rPr>
              <w:t>PASS</w:t>
            </w:r>
          </w:p>
        </w:tc>
      </w:tr>
    </w:tbl>
    <w:p/>
    <w:p>
      <w:pPr>
        <w:spacing w:after="0"/>
        <w:ind w:left="360"/>
      </w:pPr>
      <w:r>
        <w:rPr>
          <w:rFonts w:ascii="Consolas" w:hAnsi="Consolas" w:cs="Consolas" w:eastAsia="Consolas"/>
          <w:color w:val="000000"/>
          <w:sz w:val="20"/>
        </w:rPr>
        <w:t>{</w:t>
      </w:r>
    </w:p>
    <w:p>
      <w:pPr>
        <w:spacing w:after="0"/>
        <w:ind w:left="360"/>
      </w:pPr>
      <w:r>
        <w:rPr>
          <w:rFonts w:ascii="Consolas" w:hAnsi="Consolas" w:cs="Consolas" w:eastAsia="Consolas"/>
          <w:color w:val="000000"/>
          <w:sz w:val="20"/>
        </w:rPr>
        <w:t xml:space="preserve">  "source_valid_rows": 100,</w:t>
      </w:r>
    </w:p>
    <w:p>
      <w:pPr>
        <w:spacing w:after="0"/>
        <w:ind w:left="360"/>
      </w:pPr>
      <w:r>
        <w:rPr>
          <w:rFonts w:ascii="Consolas" w:hAnsi="Consolas" w:cs="Consolas" w:eastAsia="Consolas"/>
          <w:color w:val="000000"/>
          <w:sz w:val="20"/>
        </w:rPr>
        <w:t xml:space="preserve">  "warehouse_rows": 100,</w:t>
      </w:r>
    </w:p>
    <w:p>
      <w:pPr>
        <w:spacing w:after="0"/>
        <w:ind w:left="360"/>
      </w:pPr>
      <w:r>
        <w:rPr>
          <w:rFonts w:ascii="Consolas" w:hAnsi="Consolas" w:cs="Consolas" w:eastAsia="Consolas"/>
          <w:color w:val="000000"/>
          <w:sz w:val="20"/>
        </w:rPr>
        <w:t xml:space="preserve">  "duplicate_order_ids": 0,</w:t>
      </w:r>
    </w:p>
    <w:p>
      <w:pPr>
        <w:spacing w:after="0"/>
        <w:ind w:left="360"/>
      </w:pPr>
      <w:r>
        <w:rPr>
          <w:rFonts w:ascii="Consolas" w:hAnsi="Consolas" w:cs="Consolas" w:eastAsia="Consolas"/>
          <w:color w:val="000000"/>
          <w:sz w:val="20"/>
        </w:rPr>
        <w:t xml:space="preserve">  "source_total_sales": 192074.63,</w:t>
      </w:r>
    </w:p>
    <w:p>
      <w:pPr>
        <w:spacing w:after="0"/>
        <w:ind w:left="360"/>
      </w:pPr>
      <w:r>
        <w:rPr>
          <w:rFonts w:ascii="Consolas" w:hAnsi="Consolas" w:cs="Consolas" w:eastAsia="Consolas"/>
          <w:color w:val="000000"/>
          <w:sz w:val="20"/>
        </w:rPr>
        <w:t xml:space="preserve">  "warehouse_total_sales": 192074.63,</w:t>
      </w:r>
    </w:p>
    <w:p>
      <w:pPr>
        <w:spacing w:after="0"/>
        <w:ind w:left="360"/>
      </w:pPr>
      <w:r>
        <w:rPr>
          <w:rFonts w:ascii="Consolas" w:hAnsi="Consolas" w:cs="Consolas" w:eastAsia="Consolas"/>
          <w:color w:val="000000"/>
          <w:sz w:val="20"/>
        </w:rPr>
        <w:t xml:space="preserve">  "status": "PASS"</w:t>
      </w:r>
    </w:p>
    <w:p>
      <w:pPr>
        <w:spacing w:after="0"/>
        <w:ind w:left="360"/>
      </w:pPr>
      <w:r>
        <w:rPr>
          <w:rFonts w:ascii="Consolas" w:hAnsi="Consolas" w:cs="Consolas" w:eastAsia="Consolas"/>
          <w:color w:val="000000"/>
          <w:sz w:val="20"/>
        </w:rPr>
        <w:t>}</w:t>
      </w:r>
    </w:p>
    <w:p/>
    <w:p>
      <w:pPr>
        <w:jc w:val="left"/>
      </w:pPr>
      <w:r>
        <w:rPr>
          <w:rFonts w:ascii="Consolas" w:hAnsi="Consolas" w:cs="Consolas" w:eastAsia="Consolas"/>
          <w:color w:val="000000"/>
          <w:sz w:val="20"/>
        </w:rPr>
        <w:t>status</w:t>
      </w:r>
      <w:r>
        <w:rPr>
          <w:rFonts w:ascii="Tahoma" w:hAnsi="Tahoma" w:cs="Tahoma" w:eastAsia="Tahoma"/>
          <w:color w:val="000000"/>
        </w:rPr>
        <w:t xml:space="preserve"> จะเป็น </w:t>
      </w:r>
      <w:r>
        <w:rPr>
          <w:rFonts w:ascii="Consolas" w:hAnsi="Consolas" w:cs="Consolas" w:eastAsia="Consolas"/>
          <w:color w:val="000000"/>
          <w:sz w:val="20"/>
        </w:rPr>
        <w:t>PASS</w:t>
      </w:r>
      <w:r>
        <w:rPr>
          <w:rFonts w:ascii="Tahoma" w:hAnsi="Tahoma" w:cs="Tahoma" w:eastAsia="Tahoma"/>
          <w:color w:val="000000"/>
        </w:rPr>
        <w:t xml:space="preserve"> ก็ต่อเมื่อผ่านครบทั้ง 3 เงื่อนไข: จำนวนแถวตรงกัน, ไม่มี </w:t>
      </w:r>
      <w:r>
        <w:rPr>
          <w:rFonts w:ascii="Consolas" w:hAnsi="Consolas" w:cs="Consolas" w:eastAsia="Consolas"/>
          <w:color w:val="000000"/>
          <w:sz w:val="20"/>
        </w:rPr>
        <w:t>order_id</w:t>
      </w:r>
      <w:r>
        <w:rPr>
          <w:rFonts w:ascii="Tahoma" w:hAnsi="Tahoma" w:cs="Tahoma" w:eastAsia="Tahoma"/>
          <w:color w:val="000000"/>
        </w:rPr>
        <w:t xml:space="preserve"> ซ้ำ และผลรวมยอดขายสองฝั่งต่างกันน้อยกว่า 0.01 (เผื่อความคลาดเคลื่อนของ float)</w:t>
      </w:r>
    </w:p>
    <w:p>
      <w:pPr>
        <w:jc w:val="left"/>
      </w:pPr>
      <w:r>
        <w:rPr>
          <w:rFonts w:ascii="Tahoma" w:hAnsi="Tahoma" w:cs="Tahoma" w:eastAsia="Tahoma"/>
          <w:color w:val="000000"/>
        </w:rPr>
        <w:t xml:space="preserve">ตารางใน </w:t>
      </w:r>
      <w:r>
        <w:rPr>
          <w:rFonts w:ascii="Consolas" w:hAnsi="Consolas" w:cs="Consolas" w:eastAsia="Consolas"/>
          <w:color w:val="000000"/>
          <w:sz w:val="20"/>
        </w:rPr>
        <w:t>data/warehouse/warehouse.db</w:t>
      </w:r>
      <w:r>
        <w:rPr>
          <w:rFonts w:ascii="Tahoma" w:hAnsi="Tahoma" w:cs="Tahoma" w:eastAsia="Tahoma"/>
          <w:color w:val="000000"/>
        </w:rPr>
        <w:t xml:space="preserve">: </w:t>
      </w:r>
      <w:r>
        <w:rPr>
          <w:rFonts w:ascii="Consolas" w:hAnsi="Consolas" w:cs="Consolas" w:eastAsia="Consolas"/>
          <w:color w:val="000000"/>
          <w:sz w:val="20"/>
        </w:rPr>
        <w:t>dim_customer</w:t>
      </w:r>
      <w:r>
        <w:rPr>
          <w:rFonts w:ascii="Tahoma" w:hAnsi="Tahoma" w:cs="Tahoma" w:eastAsia="Tahoma"/>
          <w:color w:val="000000"/>
        </w:rPr>
        <w:t xml:space="preserve"> 60 แถว, </w:t>
      </w:r>
      <w:r>
        <w:rPr>
          <w:rFonts w:ascii="Consolas" w:hAnsi="Consolas" w:cs="Consolas" w:eastAsia="Consolas"/>
          <w:color w:val="000000"/>
          <w:sz w:val="20"/>
        </w:rPr>
        <w:t>dim_product</w:t>
      </w:r>
      <w:r>
        <w:rPr>
          <w:rFonts w:ascii="Tahoma" w:hAnsi="Tahoma" w:cs="Tahoma" w:eastAsia="Tahoma"/>
          <w:color w:val="000000"/>
        </w:rPr>
        <w:t xml:space="preserve"> 15 แถว, </w:t>
      </w:r>
      <w:r>
        <w:rPr>
          <w:rFonts w:ascii="Consolas" w:hAnsi="Consolas" w:cs="Consolas" w:eastAsia="Consolas"/>
          <w:color w:val="000000"/>
          <w:sz w:val="20"/>
        </w:rPr>
        <w:t>fact_sales</w:t>
      </w:r>
      <w:r>
        <w:rPr>
          <w:rFonts w:ascii="Tahoma" w:hAnsi="Tahoma" w:cs="Tahoma" w:eastAsia="Tahoma"/>
          <w:color w:val="000000"/>
        </w:rPr>
        <w:t xml:space="preserve"> 100 แถว — ตรวจแล้วไม่มี key ซ้ำและไม่มีแถวกำพร้าใน fact ทั้งสองด้าน</w:t>
      </w:r>
    </w:p>
    <w:p>
      <w:pPr>
        <w:pStyle w:val="Heading2"/>
      </w:pPr>
      <w:r>
        <w:rPr>
          <w:rFonts w:ascii="Tahoma" w:hAnsi="Tahoma" w:cs="Tahoma" w:eastAsia="Tahoma"/>
          <w:color w:val="000000"/>
        </w:rPr>
        <w:t>5. Idempotency Test</w:t>
      </w:r>
    </w:p>
    <w:p>
      <w:pPr>
        <w:jc w:val="left"/>
      </w:pPr>
      <w:r>
        <w:rPr>
          <w:rFonts w:ascii="Tahoma" w:hAnsi="Tahoma" w:cs="Tahoma" w:eastAsia="Tahoma"/>
          <w:color w:val="000000"/>
        </w:rPr>
        <w:t xml:space="preserve">จำนวน fact_sales หลัง run ครั้งที่ 1: </w:t>
      </w:r>
      <w:r>
        <w:rPr>
          <w:rFonts w:ascii="Tahoma" w:hAnsi="Tahoma" w:cs="Tahoma" w:eastAsia="Tahoma"/>
          <w:b/>
          <w:color w:val="000000"/>
        </w:rPr>
        <w:t>100</w:t>
      </w:r>
    </w:p>
    <w:p>
      <w:pPr>
        <w:jc w:val="left"/>
      </w:pPr>
      <w:r>
        <w:rPr>
          <w:rFonts w:ascii="Tahoma" w:hAnsi="Tahoma" w:cs="Tahoma" w:eastAsia="Tahoma"/>
          <w:color w:val="000000"/>
        </w:rPr>
        <w:t xml:space="preserve">จำนวน fact_sales หลัง run ครั้งที่ 2: </w:t>
      </w:r>
      <w:r>
        <w:rPr>
          <w:rFonts w:ascii="Tahoma" w:hAnsi="Tahoma" w:cs="Tahoma" w:eastAsia="Tahoma"/>
          <w:b/>
          <w:color w:val="000000"/>
        </w:rPr>
        <w:t>100</w:t>
      </w:r>
      <w:r>
        <w:rPr>
          <w:rFonts w:ascii="Tahoma" w:hAnsi="Tahoma" w:cs="Tahoma" w:eastAsia="Tahoma"/>
          <w:color w:val="000000"/>
        </w:rPr>
        <w:t xml:space="preserve"> (รันครั้งที่ 3 ก็ยังได้ 100)</w:t>
      </w:r>
    </w:p>
    <w:p>
      <w:pPr>
        <w:jc w:val="left"/>
      </w:pPr>
      <w:r>
        <w:rPr>
          <w:rFonts w:ascii="Tahoma" w:hAnsi="Tahoma" w:cs="Tahoma" w:eastAsia="Tahoma"/>
          <w:color w:val="000000"/>
        </w:rPr>
        <w:t>อธิบายผล:</w:t>
      </w:r>
    </w:p>
    <w:p>
      <w:pPr>
        <w:jc w:val="left"/>
      </w:pPr>
      <w:r>
        <w:rPr>
          <w:rFonts w:ascii="Consolas" w:hAnsi="Consolas" w:cs="Consolas" w:eastAsia="Consolas"/>
          <w:color w:val="000000"/>
          <w:sz w:val="20"/>
        </w:rPr>
        <w:t>fact_sales</w:t>
      </w:r>
      <w:r>
        <w:rPr>
          <w:rFonts w:ascii="Tahoma" w:hAnsi="Tahoma" w:cs="Tahoma" w:eastAsia="Tahoma"/>
          <w:color w:val="000000"/>
        </w:rPr>
        <w:t xml:space="preserve"> </w:t>
      </w:r>
      <w:r>
        <w:rPr>
          <w:rFonts w:ascii="Tahoma" w:hAnsi="Tahoma" w:cs="Tahoma" w:eastAsia="Tahoma"/>
          <w:b/>
          <w:color w:val="000000"/>
        </w:rPr>
        <w:t>ไม่เพิ่ม</w:t>
      </w:r>
      <w:r>
        <w:rPr>
          <w:rFonts w:ascii="Tahoma" w:hAnsi="Tahoma" w:cs="Tahoma" w:eastAsia="Tahoma"/>
          <w:color w:val="000000"/>
        </w:rPr>
        <w:t xml:space="preserve"> เพราะออกแบบให้เขียนแบบ </w:t>
      </w:r>
      <w:r>
        <w:rPr>
          <w:rFonts w:ascii="Tahoma" w:hAnsi="Tahoma" w:cs="Tahoma" w:eastAsia="Tahoma"/>
          <w:i/>
          <w:color w:val="000000"/>
        </w:rPr>
        <w:t>upsert</w:t>
      </w:r>
      <w:r>
        <w:rPr>
          <w:rFonts w:ascii="Tahoma" w:hAnsi="Tahoma" w:cs="Tahoma" w:eastAsia="Tahoma"/>
          <w:color w:val="000000"/>
        </w:rPr>
        <w:t xml:space="preserve"> ไม่ใช่ append</w:t>
      </w:r>
    </w:p>
    <w:p>
      <w:pPr>
        <w:pStyle w:val="ListNumber"/>
      </w:pPr>
      <w:r>
        <w:rPr>
          <w:rFonts w:ascii="Tahoma" w:hAnsi="Tahoma" w:cs="Tahoma" w:eastAsia="Tahoma"/>
          <w:color w:val="000000"/>
        </w:rPr>
        <w:t xml:space="preserve">ตาราง </w:t>
      </w:r>
      <w:r>
        <w:rPr>
          <w:rFonts w:ascii="Consolas" w:hAnsi="Consolas" w:cs="Consolas" w:eastAsia="Consolas"/>
          <w:color w:val="000000"/>
          <w:sz w:val="20"/>
        </w:rPr>
        <w:t>fact_sales</w:t>
      </w:r>
      <w:r>
        <w:rPr>
          <w:rFonts w:ascii="Tahoma" w:hAnsi="Tahoma" w:cs="Tahoma" w:eastAsia="Tahoma"/>
          <w:color w:val="000000"/>
        </w:rPr>
        <w:t xml:space="preserve"> ประกาศ </w:t>
      </w:r>
      <w:r>
        <w:rPr>
          <w:rFonts w:ascii="Consolas" w:hAnsi="Consolas" w:cs="Consolas" w:eastAsia="Consolas"/>
          <w:color w:val="000000"/>
          <w:sz w:val="20"/>
        </w:rPr>
        <w:t>order_id TEXT PRIMARY KEY</w:t>
      </w:r>
      <w:r>
        <w:rPr>
          <w:rFonts w:ascii="Tahoma" w:hAnsi="Tahoma" w:cs="Tahoma" w:eastAsia="Tahoma"/>
          <w:color w:val="000000"/>
        </w:rPr>
        <w:t xml:space="preserve"> — SQLite จึงบังคับ UNIQUE ให้ที่ระดับ schema เขียนซ้ำไม่ได้ตั้งแต่แรก</w:t>
      </w:r>
    </w:p>
    <w:p>
      <w:pPr>
        <w:pStyle w:val="ListNumber"/>
      </w:pPr>
      <w:r>
        <w:rPr>
          <w:rFonts w:ascii="Tahoma" w:hAnsi="Tahoma" w:cs="Tahoma" w:eastAsia="Tahoma"/>
          <w:color w:val="000000"/>
        </w:rPr>
        <w:t xml:space="preserve">คำสั่งเขียนใน </w:t>
      </w:r>
      <w:r>
        <w:rPr>
          <w:rFonts w:ascii="Consolas" w:hAnsi="Consolas" w:cs="Consolas" w:eastAsia="Consolas"/>
          <w:color w:val="000000"/>
          <w:sz w:val="20"/>
        </w:rPr>
        <w:t>src/load.py</w:t>
      </w:r>
      <w:r>
        <w:rPr>
          <w:rFonts w:ascii="Tahoma" w:hAnsi="Tahoma" w:cs="Tahoma" w:eastAsia="Tahoma"/>
          <w:color w:val="000000"/>
        </w:rPr>
        <w:t xml:space="preserve"> ใช้</w:t>
      </w:r>
    </w:p>
    <w:p>
      <w:pPr>
        <w:spacing w:after="0"/>
        <w:ind w:left="360"/>
      </w:pPr>
      <w:r>
        <w:rPr>
          <w:rFonts w:ascii="Consolas" w:hAnsi="Consolas" w:cs="Consolas" w:eastAsia="Consolas"/>
          <w:color w:val="000000"/>
          <w:sz w:val="20"/>
        </w:rPr>
        <w:t xml:space="preserve">   INSERT INTO fact_sales (...) VALUES (...)</w:t>
      </w:r>
    </w:p>
    <w:p>
      <w:pPr>
        <w:spacing w:after="0"/>
        <w:ind w:left="360"/>
      </w:pPr>
      <w:r>
        <w:rPr>
          <w:rFonts w:ascii="Consolas" w:hAnsi="Consolas" w:cs="Consolas" w:eastAsia="Consolas"/>
          <w:color w:val="000000"/>
          <w:sz w:val="20"/>
        </w:rPr>
        <w:t xml:space="preserve">   ON CONFLICT(order_id) DO UPDATE SET customer_id=excluded.customer_id, ...</w:t>
      </w:r>
    </w:p>
    <w:p/>
    <w:p>
      <w:pPr>
        <w:jc w:val="left"/>
      </w:pPr>
      <w:r>
        <w:rPr>
          <w:rFonts w:ascii="Tahoma" w:hAnsi="Tahoma" w:cs="Tahoma" w:eastAsia="Tahoma"/>
          <w:color w:val="000000"/>
        </w:rPr>
        <w:t xml:space="preserve">เมื่อเจอ </w:t>
      </w:r>
      <w:r>
        <w:rPr>
          <w:rFonts w:ascii="Consolas" w:hAnsi="Consolas" w:cs="Consolas" w:eastAsia="Consolas"/>
          <w:color w:val="000000"/>
          <w:sz w:val="20"/>
        </w:rPr>
        <w:t>order_id</w:t>
      </w:r>
      <w:r>
        <w:rPr>
          <w:rFonts w:ascii="Tahoma" w:hAnsi="Tahoma" w:cs="Tahoma" w:eastAsia="Tahoma"/>
          <w:color w:val="000000"/>
        </w:rPr>
        <w:t xml:space="preserve"> เดิม จะ </w:t>
      </w:r>
      <w:r>
        <w:rPr>
          <w:rFonts w:ascii="Tahoma" w:hAnsi="Tahoma" w:cs="Tahoma" w:eastAsia="Tahoma"/>
          <w:b/>
          <w:color w:val="000000"/>
        </w:rPr>
        <w:t>อัปเดตทับ</w:t>
      </w:r>
      <w:r>
        <w:rPr>
          <w:rFonts w:ascii="Tahoma" w:hAnsi="Tahoma" w:cs="Tahoma" w:eastAsia="Tahoma"/>
          <w:color w:val="000000"/>
        </w:rPr>
        <w:t xml:space="preserve"> แถวเดิมแทนการเพิ่มแถวใหม่ จำนวน record จึงคงที่ ส่วนค่าที่แก้ไขจากต้นทางก็ยังไหลตามมาถูกต้อง (ต่างจาก </w:t>
      </w:r>
      <w:r>
        <w:rPr>
          <w:rFonts w:ascii="Consolas" w:hAnsi="Consolas" w:cs="Consolas" w:eastAsia="Consolas"/>
          <w:color w:val="000000"/>
          <w:sz w:val="20"/>
        </w:rPr>
        <w:t>INSERT OR IGNORE</w:t>
      </w:r>
      <w:r>
        <w:rPr>
          <w:rFonts w:ascii="Tahoma" w:hAnsi="Tahoma" w:cs="Tahoma" w:eastAsia="Tahoma"/>
          <w:color w:val="000000"/>
        </w:rPr>
        <w:t xml:space="preserve"> ที่จะทิ้งค่าใหม่ทั้งหมด)</w:t>
      </w:r>
    </w:p>
    <w:p>
      <w:pPr>
        <w:pStyle w:val="ListNumber"/>
      </w:pPr>
      <w:r>
        <w:rPr>
          <w:rFonts w:ascii="Consolas" w:hAnsi="Consolas" w:cs="Consolas" w:eastAsia="Consolas"/>
          <w:color w:val="000000"/>
          <w:sz w:val="20"/>
        </w:rPr>
        <w:t>dim_customer</w:t>
      </w:r>
      <w:r>
        <w:rPr>
          <w:rFonts w:ascii="Tahoma" w:hAnsi="Tahoma" w:cs="Tahoma" w:eastAsia="Tahoma"/>
          <w:color w:val="000000"/>
        </w:rPr>
        <w:t xml:space="preserve"> (60) และ </w:t>
      </w:r>
      <w:r>
        <w:rPr>
          <w:rFonts w:ascii="Consolas" w:hAnsi="Consolas" w:cs="Consolas" w:eastAsia="Consolas"/>
          <w:color w:val="000000"/>
          <w:sz w:val="20"/>
        </w:rPr>
        <w:t>dim_product</w:t>
      </w:r>
      <w:r>
        <w:rPr>
          <w:rFonts w:ascii="Tahoma" w:hAnsi="Tahoma" w:cs="Tahoma" w:eastAsia="Tahoma"/>
          <w:color w:val="000000"/>
        </w:rPr>
        <w:t xml:space="preserve"> (15) ใช้หลักการเดียวกันบน </w:t>
      </w:r>
      <w:r>
        <w:rPr>
          <w:rFonts w:ascii="Consolas" w:hAnsi="Consolas" w:cs="Consolas" w:eastAsia="Consolas"/>
          <w:color w:val="000000"/>
          <w:sz w:val="20"/>
        </w:rPr>
        <w:t>customer_id</w:t>
      </w:r>
      <w:r>
        <w:rPr>
          <w:rFonts w:ascii="Tahoma" w:hAnsi="Tahoma" w:cs="Tahoma" w:eastAsia="Tahoma"/>
          <w:color w:val="000000"/>
        </w:rPr>
        <w:t xml:space="preserve"> / </w:t>
      </w:r>
      <w:r>
        <w:rPr>
          <w:rFonts w:ascii="Consolas" w:hAnsi="Consolas" w:cs="Consolas" w:eastAsia="Consolas"/>
          <w:color w:val="000000"/>
          <w:sz w:val="20"/>
        </w:rPr>
        <w:t>product_id</w:t>
      </w:r>
      <w:r>
        <w:rPr>
          <w:rFonts w:ascii="Tahoma" w:hAnsi="Tahoma" w:cs="Tahoma" w:eastAsia="Tahoma"/>
          <w:color w:val="000000"/>
        </w:rPr>
        <w:t xml:space="preserve"> จึงคงที่เช่นกัน</w:t>
      </w:r>
    </w:p>
    <w:p>
      <w:pPr>
        <w:jc w:val="left"/>
      </w:pPr>
      <w:r>
        <w:rPr>
          <w:rFonts w:ascii="Tahoma" w:hAnsi="Tahoma" w:cs="Tahoma" w:eastAsia="Tahoma"/>
          <w:color w:val="000000"/>
        </w:rPr>
        <w:t xml:space="preserve">ถ้าใช้ </w:t>
      </w:r>
      <w:r>
        <w:rPr>
          <w:rFonts w:ascii="Consolas" w:hAnsi="Consolas" w:cs="Consolas" w:eastAsia="Consolas"/>
          <w:color w:val="000000"/>
          <w:sz w:val="20"/>
        </w:rPr>
        <w:t>df.to_sql(..., if_exists="append")</w:t>
      </w:r>
      <w:r>
        <w:rPr>
          <w:rFonts w:ascii="Tahoma" w:hAnsi="Tahoma" w:cs="Tahoma" w:eastAsia="Tahoma"/>
          <w:color w:val="000000"/>
        </w:rPr>
        <w:t xml:space="preserve"> ตรง ๆ รันครั้งที่ 2 จะได้ 200 แถวทันที และถ้าใช้ </w:t>
      </w:r>
      <w:r>
        <w:rPr>
          <w:rFonts w:ascii="Consolas" w:hAnsi="Consolas" w:cs="Consolas" w:eastAsia="Consolas"/>
          <w:color w:val="000000"/>
          <w:sz w:val="20"/>
        </w:rPr>
        <w:t>if_exists="replace"</w:t>
      </w:r>
      <w:r>
        <w:rPr>
          <w:rFonts w:ascii="Tahoma" w:hAnsi="Tahoma" w:cs="Tahoma" w:eastAsia="Tahoma"/>
          <w:color w:val="000000"/>
        </w:rPr>
        <w:t xml:space="preserve"> จำนวนแถวจะคงที่ก็จริง แต่ pandas จะ DROP แล้วสร้างตารางใหม่ ทำให้ PRIMARY KEY และ FOREIGN KEY หายไปหมด — ทั้งสองวิธีจึงไม่ตอบโจทย์ข้อนี้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