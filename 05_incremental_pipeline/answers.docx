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Python Data Pipeline Engineering</w:t>
      </w:r>
    </w:p>
    <w:p>
      <w:pPr>
        <w:jc w:val="center"/>
      </w:pPr>
      <w:r>
        <w:rPr>
          <w:color w:val="000000"/>
        </w:rPr>
        <w:t>ETL Pipeline สำหรับข้อมูลยอดขายแบบ Incremental และ Idempotent</w:t>
        <w:br/>
      </w:r>
      <w:r>
        <w:rPr>
          <w:color w:val="000000"/>
        </w:rPr>
        <w:t>รหัสนักศึกษา 67160366</w:t>
      </w:r>
    </w:p>
    <w:p>
      <w:pPr>
        <w:pStyle w:val="Heading1"/>
      </w:pPr>
      <w:r>
        <w:rPr>
          <w:rFonts w:ascii="Tahoma" w:hAnsi="Tahoma"/>
          <w:color w:val="000000"/>
        </w:rPr>
        <w:t>Task 1 — Pipeline Configuration และ Extract</w:t>
      </w:r>
    </w:p>
    <w:p>
      <w:r>
        <w:rPr>
          <w:b w:val="0"/>
          <w:color w:val="000000"/>
        </w:rPr>
        <w:t>สร้าง @dataclass ชื่อ PipelineConfig เก็บ path ต้นทาง ปลายทาง รายการ batch และ error mode ไว้ที่เดียว ทำให้เปลี่ยนที่รันหรือเขียนเทสต์ได้โดยไม่ต้องแก้ตรรกะ</w:t>
      </w:r>
    </w:p>
    <w:p>
      <w:pPr>
        <w:pStyle w:val="ListBullet"/>
      </w:pPr>
      <w:r>
        <w:rPr>
          <w:color w:val="000000"/>
        </w:rPr>
        <w:t>source_xlsx / db_path / output_dir / log_dir — path ทั้งหมด</w:t>
      </w:r>
    </w:p>
    <w:p>
      <w:pPr>
        <w:pStyle w:val="ListBullet"/>
      </w:pPr>
      <w:r>
        <w:rPr>
          <w:color w:val="000000"/>
        </w:rPr>
        <w:t>batches — ('orders_batch_1', 'orders_batch_2', 'orders_batch_3')</w:t>
      </w:r>
    </w:p>
    <w:p>
      <w:pPr>
        <w:pStyle w:val="ListBullet"/>
      </w:pPr>
      <w:r>
        <w:rPr>
          <w:color w:val="000000"/>
        </w:rPr>
        <w:t>error_mode — quarantine (ค่าเริ่มต้น) หรือ fail_fast</w:t>
      </w:r>
    </w:p>
    <w:p>
      <w:pPr>
        <w:pStyle w:val="ListBullet"/>
      </w:pPr>
      <w:r>
        <w:rPr>
          <w:color w:val="000000"/>
        </w:rPr>
        <w:t>อ่านข้อมูลด้วย pandas.read_excel แบบเปิดอ่านอย่างเดียว ไม่แก้ไฟล์ต้นฉบับ</w:t>
      </w:r>
    </w:p>
    <w:p>
      <w:pPr>
        <w:pStyle w:val="ListBullet"/>
      </w:pPr>
      <w:r>
        <w:rPr>
          <w:color w:val="000000"/>
        </w:rPr>
        <w:t>extract_batch ห่อด้วย try/except และ log ชื่อ batch จำนวนแถว เวลาเริ่ม-สิ้นสุด ทุกครั้ง</w:t>
      </w:r>
    </w:p>
    <w:p>
      <w:pPr>
        <w:pStyle w:val="Heading1"/>
      </w:pPr>
      <w:r>
        <w:rPr>
          <w:rFonts w:ascii="Tahoma" w:hAnsi="Tahoma"/>
          <w:color w:val="000000"/>
        </w:rPr>
        <w:t>Task 2 — Transform และ Data Quality</w:t>
      </w:r>
    </w:p>
    <w:p>
      <w:r>
        <w:rPr>
          <w:b/>
          <w:color w:val="000000"/>
        </w:rPr>
        <w:t>แบ่งความผิดปกติเป็นสองกองตามเกณฑ์ว่า “ซ่อมแล้วต้องเดาแทนต้นทางหรือไม่”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000000"/>
              </w:rPr>
              <w:t>กลุ่ม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0000"/>
              </w:rPr>
              <w:t>ตัวอย่าง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0000"/>
              </w:rPr>
              <w:t>จำนวน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00000"/>
              </w:rPr>
              <w:t>วิธีจัดการ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</w:rPr>
              <w:t>ปัญหารูปแบบ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</w:rPr>
              <w:t>THB 979.4 / credit card / E-Commerce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</w:rPr>
              <w:t>ซ่อมแล้วปล่อยผ่าน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000000"/>
              </w:rPr>
              <w:t>ปัญหาเนื้อค่า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</w:rPr>
              <w:t>not-a-date / three / -2 / 120 / C9999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</w:rPr>
              <w:t>103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</w:rPr>
              <w:t>กักกันพร้อม reason_code</w:t>
            </w:r>
          </w:p>
        </w:tc>
      </w:tr>
    </w:tbl>
    <w:p/>
    <w:p>
      <w:pPr>
        <w:pStyle w:val="ListBullet"/>
      </w:pPr>
      <w:r>
        <w:rPr>
          <w:color w:val="000000"/>
        </w:rPr>
        <w:t>แปลงวันที่ด้วย to_datetime(format='%Y-%m-%d %H:%M:%S', errors='coerce') ค่าที่ไม่ตรงรูปแบบ เช่น 31/02/2026 จะกลายเป็น NaT ไม่ถูกเดาเป็นวันอื่นเงียบ ๆ</w:t>
      </w:r>
    </w:p>
    <w:p>
      <w:pPr>
        <w:pStyle w:val="ListBullet"/>
      </w:pPr>
      <w:r>
        <w:rPr>
          <w:color w:val="000000"/>
        </w:rPr>
        <w:t>แปลงตัวเลขด้วย to_numeric(errors='coerce')</w:t>
      </w:r>
    </w:p>
    <w:p>
      <w:pPr>
        <w:pStyle w:val="ListBullet"/>
      </w:pPr>
      <w:r>
        <w:rPr>
          <w:color w:val="000000"/>
        </w:rPr>
        <w:t>normalize payment_method เป็น Title Case ตาม mapping และ map E-Commerce เป็น Online ตาม data_dictionary</w:t>
      </w:r>
    </w:p>
    <w:p>
      <w:pPr>
        <w:pStyle w:val="ListBullet"/>
      </w:pPr>
      <w:r>
        <w:rPr>
          <w:color w:val="000000"/>
        </w:rPr>
        <w:t>ตรวจ quantity เป็นจำนวนเต็ม 1-20, unit_price &gt; 0, discount_pct อยู่ระหว่าง 0-100</w:t>
      </w:r>
    </w:p>
    <w:p>
      <w:pPr>
        <w:pStyle w:val="ListBullet"/>
      </w:pPr>
      <w:r>
        <w:rPr>
          <w:color w:val="000000"/>
        </w:rPr>
        <w:t>ตรวจ customer_id และ product_id ว่ามีจริงใน dimension</w:t>
      </w:r>
    </w:p>
    <w:p>
      <w:pPr>
        <w:pStyle w:val="ListBullet"/>
      </w:pPr>
      <w:r>
        <w:rPr>
          <w:color w:val="000000"/>
        </w:rPr>
        <w:t>deduplicate ด้วย order_id โดยเก็บระเบียนที่ updated_at ล่าสุด</w:t>
      </w:r>
    </w:p>
    <w:p>
      <w:pPr>
        <w:pStyle w:val="ListBullet"/>
      </w:pPr>
      <w:r>
        <w:rPr>
          <w:color w:val="000000"/>
        </w:rPr>
        <w:t>คำนวณ gross_amount = quantity x unit_price และ net_amount = gross_amount x (1 - discount_pct/100)</w:t>
      </w:r>
    </w:p>
    <w:p>
      <w:r>
        <w:rPr>
          <w:b/>
          <w:color w:val="000000"/>
        </w:rPr>
        <w:t>สรุปเหตุผลการปฏิเสธข้อมูล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reason_code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จำนวน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INVALID_DATE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QTY_OUT_OF_RANGE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CUSTOMER_MISSING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PRODUCT_NOT_FOUND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DISCOUNT_OUT_OF_RANGE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QTY_NOT_NUMERIC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PRICE_MISSING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CUSTOMER_NOT_FOUND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8</w:t>
            </w:r>
          </w:p>
        </w:tc>
      </w:tr>
    </w:tbl>
    <w:p/>
    <w:p>
      <w:pPr>
        <w:pStyle w:val="Heading1"/>
      </w:pPr>
      <w:r>
        <w:rPr>
          <w:rFonts w:ascii="Tahoma" w:hAnsi="Tahoma"/>
          <w:color w:val="000000"/>
        </w:rPr>
        <w:t>Task 3 — Star Schema และ Load</w:t>
      </w:r>
    </w:p>
    <w:p>
      <w:r>
        <w:rPr>
          <w:b/>
          <w:color w:val="000000"/>
        </w:rPr>
        <w:t>Grain ของ fact_sales: หนึ่งรายการขายสินค้าที่ผ่านการตรวจสอบ ต่อหนึ่ง order_id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000000"/>
              </w:rPr>
              <w:t>ตาราง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0000"/>
              </w:rPr>
              <w:t>คีย์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0000"/>
              </w:rPr>
              <w:t>คอลัมน์หลัก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</w:rPr>
              <w:t>dim_customer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customer_key (PK), customer_id (UNIQUE)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customer_name, province, segment, signup_date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</w:rPr>
              <w:t>dim_product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product_key (PK), product_id (UNIQUE)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product_name, category, unit_price, active_flag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</w:rPr>
              <w:t>dim_date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date_key (PK, YYYYMMDD)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full_date, day, month, quarter, year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</w:rPr>
              <w:t>fact_sales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order_id (PK)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date_key, customer_key, product_key, quantity, unit_price, discount_pct, gross_amount, net_amount, payment_method, sales_channel, updated_at, source_batch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</w:rPr>
              <w:t>quarantine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row_uid (PK)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order_id, source_batch, source_row, reason_code, raw_payload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</w:rPr>
              <w:t>pipeline_run_log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run_id (PK)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batch, started_at, ended_at, rows_*, status, message</w:t>
            </w:r>
          </w:p>
        </w:tc>
      </w:tr>
    </w:tbl>
    <w:p/>
    <w:p>
      <w:pPr>
        <w:pStyle w:val="ListBullet"/>
      </w:pPr>
      <w:r>
        <w:rPr>
          <w:color w:val="000000"/>
        </w:rPr>
        <w:t>กำหนด order_id เป็น PRIMARY KEY ของ fact เพื่อให้ grain ถูกบังคับที่ระดับฐานข้อมูล ไม่ใช่แค่ในโค้ด</w:t>
      </w:r>
    </w:p>
    <w:p>
      <w:pPr>
        <w:pStyle w:val="ListBullet"/>
      </w:pPr>
      <w:r>
        <w:rPr>
          <w:color w:val="000000"/>
        </w:rPr>
        <w:t>เปิด PRAGMA foreign_keys = ON เพราะ SQLite ปิดการบังคับ foreign key เป็นค่าเริ่มต้น</w:t>
      </w:r>
    </w:p>
    <w:p>
      <w:pPr>
        <w:pStyle w:val="ListBullet"/>
      </w:pPr>
      <w:r>
        <w:rPr>
          <w:color w:val="000000"/>
        </w:rPr>
        <w:t>ใส่ CHECK constraint กัน quantity, unit_price, net_amount ติดลบ</w:t>
      </w:r>
    </w:p>
    <w:p>
      <w:pPr>
        <w:pStyle w:val="ListBullet"/>
      </w:pPr>
      <w:r>
        <w:rPr>
          <w:color w:val="000000"/>
        </w:rPr>
        <w:t>โหลด dimension ด้วย upsert ตาม business key จึงรันซ้ำได้โดย surrogate key ไม่เปลี่ยน</w:t>
      </w:r>
    </w:p>
    <w:p>
      <w:pPr>
        <w:pStyle w:val="ListBullet"/>
      </w:pPr>
      <w:r>
        <w:rPr>
          <w:color w:val="000000"/>
        </w:rPr>
        <w:t>แถวที่ไม่ผ่านถูกเขียนลงตาราง quarantine และ export เป็น output/quarantine.csv</w:t>
      </w:r>
    </w:p>
    <w:p>
      <w:pPr>
        <w:pStyle w:val="Heading1"/>
      </w:pPr>
      <w:r>
        <w:rPr>
          <w:rFonts w:ascii="Tahoma" w:hAnsi="Tahoma"/>
          <w:color w:val="000000"/>
        </w:rPr>
        <w:t>Task 4 — Idempotency และ Incremental Loading</w:t>
      </w:r>
    </w:p>
    <w:p>
      <w:r>
        <w:rPr>
          <w:b/>
          <w:color w:val="000000"/>
        </w:rPr>
        <w:t>ใช้ upsert ที่มีเงื่อนไขเวลาเพียงคำสั่งเดียว จัดการได้ครบทั้งสามสถานการณ์</w:t>
      </w:r>
    </w:p>
    <w:p>
      <w:r>
        <w:rPr>
          <w:b w:val="0"/>
          <w:color w:val="000000"/>
        </w:rPr>
        <w:t>INSERT ... ON CONFLICT(order_id) DO UPDATE SET ... WHERE excluded.updated_at &gt; fact_sales.updated_at</w:t>
      </w:r>
    </w:p>
    <w:p>
      <w:pPr>
        <w:pStyle w:val="ListBullet"/>
      </w:pPr>
      <w:r>
        <w:rPr>
          <w:color w:val="000000"/>
        </w:rPr>
        <w:t>รัน batch เดิมซ้ำ: updated_at เท่าเดิม เงื่อนไขเป็นเท็จ จำนวนแถวใน fact จึงไม่เพิ่ม</w:t>
      </w:r>
    </w:p>
    <w:p>
      <w:pPr>
        <w:pStyle w:val="ListBullet"/>
      </w:pPr>
      <w:r>
        <w:rPr>
          <w:color w:val="000000"/>
        </w:rPr>
        <w:t>O000411 จาก batch 2 มี updated_at ใหม่กว่าของ batch 1 จึง update ทับ</w:t>
      </w:r>
    </w:p>
    <w:p>
      <w:pPr>
        <w:pStyle w:val="ListBullet"/>
      </w:pPr>
      <w:r>
        <w:rPr>
          <w:color w:val="000000"/>
        </w:rPr>
        <w:t>O000831 จาก batch 3 มี updated_at เก่ากว่าที่โหลดไว้แล้ว จึงถูกข้าม ไม่ให้ข้อมูลเก่าทับของใหม่</w:t>
      </w:r>
    </w:p>
    <w:p>
      <w:pPr>
        <w:pStyle w:val="ListBullet"/>
      </w:pPr>
      <w:r>
        <w:rPr>
          <w:color w:val="000000"/>
        </w:rPr>
        <w:t>ไม่ใช้ INSERT OR REPLACE เพราะจะทับทุกครั้งโดยไม่ดูเวลา ซึ่งทำให้กรณี O000831 ผิด</w:t>
      </w:r>
    </w:p>
    <w:p>
      <w:r>
        <w:rPr>
          <w:b/>
          <w:color w:val="000000"/>
        </w:rPr>
        <w:t>หลักฐานการรัน 4 รอบ จากตาราง pipeline_run_log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color w:val="000000"/>
              </w:rPr>
              <w:t>run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0000"/>
              </w:rPr>
              <w:t>batch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0000"/>
              </w:rPr>
              <w:t>read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0000"/>
              </w:rPr>
              <w:t>valid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0000"/>
              </w:rPr>
              <w:t>rejected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0000"/>
              </w:rPr>
              <w:t>dup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0000"/>
              </w:rPr>
              <w:t>inserted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0000"/>
              </w:rPr>
              <w:t>updated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0000"/>
              </w:rPr>
              <w:t>stale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0000"/>
              </w:rPr>
              <w:t>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000000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orders_batch_1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420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389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31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389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SUCCESS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000000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orders_batch_1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420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389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31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389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SUCCESS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00000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orders_batch_2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424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387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37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385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SUCCESS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000000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orders_batch_3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424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389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35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385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</w:rPr>
              <w:t>SUCCESS</w:t>
            </w:r>
          </w:p>
        </w:tc>
      </w:tr>
    </w:tbl>
    <w:p/>
    <w:p>
      <w:r>
        <w:rPr>
          <w:b w:val="0"/>
          <w:color w:val="000000"/>
        </w:rPr>
        <w:t>สูตรที่ใช้: rows_read = rows_valid + rows_rejected (นับก่อน deduplicate) และ rows_valid = rows_duplicate + rows_inserted + rows_updated + rows_skipped_stale</w:t>
      </w:r>
    </w:p>
    <w:p>
      <w:pPr>
        <w:pStyle w:val="Heading1"/>
      </w:pPr>
      <w:r>
        <w:rPr>
          <w:rFonts w:ascii="Tahoma" w:hAnsi="Tahoma"/>
          <w:color w:val="000000"/>
        </w:rPr>
        <w:t>Task 5 — Orchestration และสรุปผล</w:t>
      </w:r>
    </w:p>
    <w:p>
      <w:r>
        <w:rPr>
          <w:b w:val="0"/>
          <w:color w:val="000000"/>
        </w:rPr>
        <w:t>run_pipeline(config) เรียก extract → transform → validate → load ตามลำดับต่อหนึ่ง batch แถวที่ผิดถูกกักกัน ส่วน batch ที่ใช้งานไม่ได้จะบันทึกสถานะ FAILED ลง run log โดยไม่กระทบข้อมูลที่ commit สำเร็จไปแล้ว เพราะแยก transaction ต่อ batch</w:t>
      </w:r>
    </w:p>
    <w:p>
      <w:r>
        <w:rPr>
          <w:b/>
          <w:color w:val="000000"/>
        </w:rPr>
        <w:t>KPI สะสมหลังโหลดครบ 3 batch (ไม่นับรอบที่รันซ้ำเพื่อพิสูจน์ idempotency)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ตัวชี้วัด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ค่า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rows read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1268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rows valid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1165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rows rejected (quarantine)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103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rows duplicated (order_id ซ้ำ)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rows repaired (ซ่อมรูปแบบได้)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rows loaded (fact_sales)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1159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ยอดขายสุทธิรวม (บาท)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2,841,792.16</w:t>
            </w:r>
          </w:p>
        </w:tc>
      </w:tr>
    </w:tbl>
    <w:p/>
    <w:p>
      <w:r>
        <w:rPr>
          <w:b/>
          <w:color w:val="000000"/>
        </w:rPr>
        <w:t>ยอดขายสุทธิแยกตามช่องทาง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000000"/>
              </w:rPr>
              <w:t>sales_channel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0000"/>
              </w:rPr>
              <w:t>จำนวนออเดอร์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0000"/>
              </w:rPr>
              <w:t>ยอดขายสุทธิ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</w:rPr>
              <w:t>Online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403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996,581.00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</w:rPr>
              <w:t>Marketplace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379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934,717.07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00000"/>
              </w:rPr>
              <w:t>Store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377</w:t>
            </w:r>
          </w:p>
        </w:tc>
        <w:tc>
          <w:tcPr>
            <w:tcW w:type="dxa" w:w="2880"/>
          </w:tcPr>
          <w:p>
            <w:r/>
            <w:r>
              <w:rPr>
                <w:color w:val="000000"/>
              </w:rPr>
              <w:t>910,494.09</w:t>
            </w:r>
          </w:p>
        </w:tc>
      </w:tr>
    </w:tbl>
    <w:p/>
    <w:p>
      <w:pPr>
        <w:pStyle w:val="Heading1"/>
      </w:pPr>
      <w:r>
        <w:rPr>
          <w:rFonts w:ascii="Tahoma" w:hAnsi="Tahoma"/>
          <w:color w:val="000000"/>
        </w:rPr>
        <w:t>Reflection — เหตุใด Availability จึงมักสำคัญกว่า Strictness ใน Production Pipeline</w:t>
      </w:r>
    </w:p>
    <w:p>
      <w:r>
        <w:rPr>
          <w:b w:val="0"/>
          <w:color w:val="000000"/>
        </w:rPr>
        <w:t>ในชุดข้อมูลนี้มีแถวเสียเพียง 103 จาก 1,268 แถว หรือประมาณ 8 เปอร์เซ็นต์ ถ้า Pipeline ตั้งเป็น fail-fast คือเจอแถวเสียแล้วหยุดทั้ง batch ผลคือยอดขายที่ดีอีก 1,159 แถว จะไม่ขึ้น dashboard เลย ฝ่ายวิเคราะห์เสียข้อมูล 92 เปอร์เซ็นต์เพื่อแลกกับความถูกต้องของ 8 เปอร์เซ็นต์ ที่อย่างไรก็ต้องกลับไปแก้ที่ระบบต้นทางอยู่ดี การกักกันแถวเสียไว้พร้อม reason_code ให้ผลดีกว่า เพราะรายงานยังออกได้ตรงเวลา ขณะที่ทีมต้นทางเห็นชัดว่าต้องแก้อะไร และเมื่อแก้แล้วส่ง batch ใหม่เข้ามา Pipeline ที่ idempotent จะรับข้อมูลเวอร์ชันใหม่ทับของเดิมได้เองโดยไม่เกิดยอดซ้ำ ความเข้มงวดยังอยู่ครบ เพียงแต่ย้ายจากการหยุดทั้งระบบไปเป็นการแยกของเสียออกมาให้เห็น ซึ่งเป็นการแลกที่ระบบจริงเลือกเสมอ แต่มีเงื่อนไขสำคัญคือต้องมีคนไล่ดู quarantine จริง มิฉะนั้นข้อมูลที่หายไปจะกองเงียบโดยไม่มีใครรู้</w:t>
      </w:r>
    </w:p>
    <w:p>
      <w:pPr>
        <w:pStyle w:val="Heading1"/>
      </w:pPr>
      <w:r>
        <w:rPr>
          <w:rFonts w:ascii="Tahoma" w:hAnsi="Tahoma"/>
          <w:color w:val="000000"/>
        </w:rPr>
        <w:t>Acceptance Tests</w:t>
      </w:r>
    </w:p>
    <w:p>
      <w:r>
        <w:rPr>
          <w:b w:val="0"/>
          <w:color w:val="000000"/>
        </w:rPr>
        <w:t>คำสั่ง python pipeline.py --tests แปลงเกณฑ์ยอมรับทั้ง 7 ข้อในโจทย์เป็นคำสั่ง SQL ตรวจกับฐานข้อมูลจริง ผลการรันล่าสุดผ่านครบ 7 จาก 7 ข้อ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เกณฑ์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0000"/>
              </w:rPr>
              <w:t>ผล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Pipeline รันครบ 3 batch โดยไม่แก้ source data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order_id ใน fact_sales ไม่ซ้ำ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PASS (1159 แถว)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Foreign key ของ fact เชื่อม dimension ได้ทุกแถว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PASS (orphan = 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quantity, unit_price, net_amount ไม่ติดลบ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การรัน batch เดิมซ้ำไม่เพิ่มจำนวนแถว fact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PASS (รอบที่ 2 insert 0 แถว)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ทุกแถวที่ถูกปฏิเสธมี reason_code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PASS (103 แถว)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00000"/>
              </w:rPr>
              <w:t>Run log แสดง read = valid + rejected ก่อน deduplicate</w:t>
            </w:r>
          </w:p>
        </w:tc>
        <w:tc>
          <w:tcPr>
            <w:tcW w:type="dxa" w:w="4320"/>
          </w:tcPr>
          <w:p>
            <w:r/>
            <w:r>
              <w:rPr>
                <w:color w:val="000000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